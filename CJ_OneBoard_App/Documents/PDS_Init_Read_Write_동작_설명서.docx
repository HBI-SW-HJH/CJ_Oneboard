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680" w:after="200"/>
        <w:jc w:val="left"/>
      </w:pPr>
      <w:r>
        <w:t>PDS Init Read Write 동작 설명서</w:t>
      </w:r>
    </w:p>
    <w:p>
      <w:pPr>
        <w:spacing w:after="480"/>
      </w:pPr>
      <w:r>
        <w:rPr>
          <w:rFonts w:ascii="맑은 고딕" w:hAnsi="맑은 고딕" w:eastAsia="맑은 고딕"/>
          <w:color w:val="595959"/>
          <w:sz w:val="24"/>
        </w:rPr>
        <w:t>PIC32CM Data Flash에 제품 설정값을 저장하고 복원하는 코드 설명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이 문서는 PDS 코드를 처음 보는 사람이 세 함수의 역할과 연결 관계를 코드 순서대로 이해할 수 있도록 작성했다. PDS_Init은 RAM 기본값을 준비하고, PDS_Read는 Main과 Backup 중 사용할 데이터를 선택하며, PDS_Write는 Backup과 Main 순서로 동일한 레코드를 저장한다.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전원 인가 후 PDS_Init 호출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PDS_Read가 Main과 Backup을 읽고 정상 레코드를 선택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동작 중 UDS 변경 요청이 오면 PDS_Write 호출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다음 부팅에서 저장된 설정값을 다시 복원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 PDS 전체 동작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5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함수</w:t>
            </w:r>
          </w:p>
        </w:tc>
        <w:tc>
          <w:tcPr>
            <w:tcW w:type="dxa" w:w="510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역할</w:t>
            </w:r>
          </w:p>
        </w:tc>
        <w:tc>
          <w:tcPr>
            <w:tcW w:type="dxa" w:w="260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호출 시점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PDS_Init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CRC 준비와 RAM 기본값 설정 후 PDS_Read 호출</w:t>
            </w:r>
          </w:p>
        </w:tc>
        <w:tc>
          <w:tcPr>
            <w:tcW w:type="dxa" w:w="260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부팅 시 1회</w:t>
            </w:r>
          </w:p>
        </w:tc>
      </w:tr>
      <w:tr>
        <w:tc>
          <w:tcPr>
            <w:tcW w:type="dxa" w:w="175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PDS_Read</w:t>
            </w:r>
          </w:p>
        </w:tc>
        <w:tc>
          <w:tcPr>
            <w:tcW w:type="dxa" w:w="510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두 Flash 레코드 검사 선택 복원 자동 복구</w:t>
            </w:r>
          </w:p>
        </w:tc>
        <w:tc>
          <w:tcPr>
            <w:tcW w:type="dxa" w:w="260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PDS_Init 내부</w:t>
            </w:r>
          </w:p>
        </w:tc>
      </w:tr>
      <w:tr>
        <w:tc>
          <w:tcPr>
            <w:tcW w:type="dxa" w:w="175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PDS_Write</w:t>
            </w:r>
          </w:p>
        </w:tc>
        <w:tc>
          <w:tcPr>
            <w:tcW w:type="dxa" w:w="51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새 레코드 생성 후 Backup과 Main에 순차 저장</w:t>
            </w:r>
          </w:p>
        </w:tc>
        <w:tc>
          <w:tcPr>
            <w:tcW w:type="dxa" w:w="260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UDS 쓰기 또는 자동 복구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PDS 메모리와 데이터 구조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PDS는 EEPROM 대신 PIC32CM의 Data Flash를 사용한다. 실제 동작 중 사용하는 값은 RAM의 gConFig에 있고, 전원이 꺼져도 유지해야 할 값은 Data Flash의 Main과 Backup 두 행에 저장한다.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005"/>
            <w:shd w:fill="E2F0D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70" w:type="dxa"/>
              <w:start w:w="110" w:type="dxa"/>
              <w:bottom w:w="170" w:type="dxa"/>
              <w:end w:w="110" w:type="dxa"/>
            </w:tcMar>
            <w:vAlign w:val="center"/>
          </w:tcPr>
          <w:p>
            <w:pPr>
              <w:spacing w:after="8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RAM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gConFig</w:t>
              <w:br/>
              <w:t>현재 동작에 사용하는 설정</w:t>
            </w:r>
          </w:p>
        </w:tc>
        <w:tc>
          <w:tcPr>
            <w:tcW w:type="dxa" w:w="3175"/>
            <w:shd w:fill="FFF2C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70" w:type="dxa"/>
              <w:start w:w="110" w:type="dxa"/>
              <w:bottom w:w="170" w:type="dxa"/>
              <w:end w:w="110" w:type="dxa"/>
            </w:tcMar>
            <w:vAlign w:val="center"/>
          </w:tcPr>
          <w:p>
            <w:pPr>
              <w:spacing w:after="8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Data Flash Backup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0x00400100</w:t>
              <w:br/>
              <w:t>쓰기 작업을 먼저 완료</w:t>
            </w:r>
          </w:p>
        </w:tc>
        <w:tc>
          <w:tcPr>
            <w:tcW w:type="dxa" w:w="3175"/>
            <w:shd w:fill="DDEB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70" w:type="dxa"/>
              <w:start w:w="110" w:type="dxa"/>
              <w:bottom w:w="170" w:type="dxa"/>
              <w:end w:w="110" w:type="dxa"/>
            </w:tcMar>
            <w:vAlign w:val="center"/>
          </w:tcPr>
          <w:p>
            <w:pPr>
              <w:spacing w:after="80"/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Data Flash Main</w:t>
            </w:r>
          </w:p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sz w:val="18"/>
              </w:rPr>
              <w:t>0x00401000</w:t>
              <w:br/>
              <w:t>Backup 성공 후 동일하게 저장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2 RAM과 두 Data Flash 저장 영역</w:t>
      </w:r>
    </w:p>
    <w:p>
      <w:pPr>
        <w:pStyle w:val="Heading2"/>
      </w:pPr>
      <w:r>
        <w:t>1.1 한 행에 저장되는 PDS 레코드</w:t>
      </w: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Data Flash 한 행은 256바이트다. 앞의 16바이트는 레코드 관리 정보이고, 뒤의 240바이트는 ConFig_t를 넣는 data 영역이다.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3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바이트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필드</w:t>
            </w:r>
          </w:p>
        </w:tc>
        <w:tc>
          <w:tcPr>
            <w:tcW w:type="dxa" w:w="10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561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0에서 3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crc32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4 B</w:t>
            </w:r>
          </w:p>
        </w:tc>
        <w:tc>
          <w:tcPr>
            <w:tcW w:type="dxa" w:w="561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index부터 data 끝까지 252바이트의 CRC</w:t>
            </w:r>
          </w:p>
        </w:tc>
      </w:tr>
      <w:tr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4에서 7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index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4 B</w:t>
            </w:r>
          </w:p>
        </w:tc>
        <w:tc>
          <w:tcPr>
            <w:tcW w:type="dxa" w:w="561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저장할 때마다 1 증가하는 최신 순번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8에서 11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magic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4 B</w:t>
            </w:r>
          </w:p>
        </w:tc>
        <w:tc>
          <w:tcPr>
            <w:tcW w:type="dxa" w:w="561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PDS 레코드인지 확인하는 고정값 0x434A4346</w:t>
            </w:r>
          </w:p>
        </w:tc>
      </w:tr>
      <w:tr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12에서 13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length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2 B</w:t>
            </w:r>
          </w:p>
        </w:tc>
        <w:tc>
          <w:tcPr>
            <w:tcW w:type="dxa" w:w="561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data 안에 실제로 저장된 ConFig_t 길이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14에서 15</w:t>
            </w:r>
          </w:p>
        </w:tc>
        <w:tc>
          <w:tcPr>
            <w:tcW w:type="dxa" w:w="170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format</w:t>
            </w:r>
          </w:p>
        </w:tc>
        <w:tc>
          <w:tcPr>
            <w:tcW w:type="dxa" w:w="102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2 B</w:t>
            </w:r>
          </w:p>
        </w:tc>
        <w:tc>
          <w:tcPr>
            <w:tcW w:type="dxa" w:w="561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레코드 형식 버전 1</w:t>
            </w:r>
          </w:p>
        </w:tc>
      </w:tr>
      <w:tr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16에서 255</w:t>
            </w:r>
          </w:p>
        </w:tc>
        <w:tc>
          <w:tcPr>
            <w:tcW w:type="dxa" w:w="170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data</w:t>
            </w:r>
          </w:p>
        </w:tc>
        <w:tc>
          <w:tcPr>
            <w:tcW w:type="dxa" w:w="102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240 B</w:t>
            </w:r>
          </w:p>
        </w:tc>
        <w:tc>
          <w:tcPr>
            <w:tcW w:type="dxa" w:w="561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제품 설정 구조체 저장 공간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3 PDS Record 256바이트 배치</w:t>
      </w:r>
    </w:p>
    <w:p>
      <w:pPr>
        <w:pStyle w:val="Heading2"/>
      </w:pPr>
      <w:r>
        <w:t>1.2 현재 ConFig_t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멤버</w:t>
            </w:r>
          </w:p>
        </w:tc>
        <w:tc>
          <w:tcPr>
            <w:tcW w:type="dxa" w:w="130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크기</w:t>
            </w:r>
          </w:p>
        </w:tc>
        <w:tc>
          <w:tcPr>
            <w:tcW w:type="dxa" w:w="595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 B</w:t>
            </w:r>
          </w:p>
        </w:tc>
        <w:tc>
          <w:tcPr>
            <w:tcW w:type="dxa" w:w="595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펌웨어 또는 제품 버전</w:t>
            </w:r>
          </w:p>
        </w:tc>
      </w:tr>
      <w:tr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Serial_Number</w:t>
            </w:r>
          </w:p>
        </w:tc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11 B</w:t>
            </w:r>
          </w:p>
        </w:tc>
        <w:tc>
          <w:tcPr>
            <w:tcW w:type="dxa" w:w="595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10문자와 문자열 종료문자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Part_Number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10 B</w:t>
            </w:r>
          </w:p>
        </w:tc>
        <w:tc>
          <w:tcPr>
            <w:tcW w:type="dxa" w:w="595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9문자와 문자열 종료문자</w:t>
            </w:r>
          </w:p>
        </w:tc>
      </w:tr>
      <w:tr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Chair_Number</w:t>
            </w:r>
          </w:p>
        </w:tc>
        <w:tc>
          <w:tcPr>
            <w:tcW w:type="dxa" w:w="130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 B</w:t>
            </w:r>
          </w:p>
        </w:tc>
        <w:tc>
          <w:tcPr>
            <w:tcW w:type="dxa" w:w="595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현재 제품의 Chair 번호</w:t>
            </w:r>
          </w:p>
        </w:tc>
      </w:tr>
      <w:tr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Init_Number</w:t>
            </w:r>
          </w:p>
        </w:tc>
        <w:tc>
          <w:tcPr>
            <w:tcW w:type="dxa" w:w="130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4 B</w:t>
            </w:r>
          </w:p>
        </w:tc>
        <w:tc>
          <w:tcPr>
            <w:tcW w:type="dxa" w:w="595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MCU 고유값으로 만든 변경하지 않는 보드 식별값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함수 호출 구조와 전역 데이터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세 함수는 독립적으로 보이지만 실제로는 한 흐름으로 연결된다. 부팅에서는 PDS_Init이 PDS_Read를 호출하고, 읽은 데이터가 없거나 갱신이 필요하면 PDS_Read가 PDS_Write를 다시 호출한다.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SYS_Init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PDS_Init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PDS_Read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정상 레코드 선택 또는 PDS_Write로 초기 레코드 생성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gConFig를 사용해 LIN과 LED 애플리케이션 초기화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4 부팅 시 호출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전역 데이터</w:t>
            </w:r>
          </w:p>
        </w:tc>
        <w:tc>
          <w:tcPr>
            <w:tcW w:type="dxa" w:w="124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위치</w:t>
            </w:r>
          </w:p>
        </w:tc>
        <w:tc>
          <w:tcPr>
            <w:tcW w:type="dxa" w:w="583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gConFig</w:t>
            </w:r>
          </w:p>
        </w:tc>
        <w:tc>
          <w:tcPr>
            <w:tcW w:type="dxa" w:w="124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현재 프로그램이 실제로 사용하는 설정값</w:t>
            </w:r>
          </w:p>
        </w:tc>
      </w:tr>
      <w:tr>
        <w:tc>
          <w:tcPr>
            <w:tcW w:type="dxa" w:w="255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gPdsMain</w:t>
            </w:r>
          </w:p>
        </w:tc>
        <w:tc>
          <w:tcPr>
            <w:tcW w:type="dxa" w:w="124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583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Main 주소에서 읽은 256바이트 레코드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gPdsBackup</w:t>
            </w:r>
          </w:p>
        </w:tc>
        <w:tc>
          <w:tcPr>
            <w:tcW w:type="dxa" w:w="124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Backup 주소에서 읽은 256바이트 레코드</w:t>
            </w:r>
          </w:p>
        </w:tc>
      </w:tr>
      <w:tr>
        <w:tc>
          <w:tcPr>
            <w:tcW w:type="dxa" w:w="255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gPdsMainValid</w:t>
            </w:r>
          </w:p>
        </w:tc>
        <w:tc>
          <w:tcPr>
            <w:tcW w:type="dxa" w:w="124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583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Main 레코드 유효 여부 0 또는 1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gPdsBackupValid</w:t>
            </w:r>
          </w:p>
        </w:tc>
        <w:tc>
          <w:tcPr>
            <w:tcW w:type="dxa" w:w="124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58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Backup 레코드 유효 여부 0 또는 1</w:t>
            </w:r>
          </w:p>
        </w:tc>
      </w:tr>
      <w:tr>
        <w:tc>
          <w:tcPr>
            <w:tcW w:type="dxa" w:w="255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g_dbg_pds_write_error_count</w:t>
            </w:r>
          </w:p>
        </w:tc>
        <w:tc>
          <w:tcPr>
            <w:tcW w:type="dxa" w:w="124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RAM</w:t>
            </w:r>
          </w:p>
        </w:tc>
        <w:tc>
          <w:tcPr>
            <w:tcW w:type="dxa" w:w="583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Flash 쓰기 실패 횟수 누적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2.1 평상시 쓰기 호출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PC에서 설정을 변경하면 UDS는 현재 gConFig를 임시 구조체에 복사한 뒤 요청값만 바꾼다. PDS_Write가 Flash 저장을 완료한 경우에만 새 값이 RAM의 gConFig에 반영된다.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PC에서 UDS Write 요청 수신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UDS가 변경할 값을 임시 ConFig_t에 반영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PDS_Write가 Data Flash에 저장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저장 성공 후 gConFig가 새 값으로 변경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5 UDS 설정 변경과 PDS Write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ConFig_t config = gConFig;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UDS_WriteData(&amp;config, did, &amp;response[3U]);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pdsResult = PDS_Write(&amp;config);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PDS 결과</w:t>
            </w:r>
          </w:p>
        </w:tc>
        <w:tc>
          <w:tcPr>
            <w:tcW w:type="dxa" w:w="6803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UDS 처리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PDS_WRITE_OK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긍정 응답 후 새 설정 사용</w:t>
            </w:r>
          </w:p>
        </w:tc>
      </w:tr>
      <w:tr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PDS_WRITE_ERROR</w:t>
            </w:r>
          </w:p>
        </w:tc>
        <w:tc>
          <w:tcPr>
            <w:tcW w:type="dxa" w:w="6803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Programming Failure 응답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PDS_WRITE_INVALID</w:t>
            </w:r>
          </w:p>
        </w:tc>
        <w:tc>
          <w:tcPr>
            <w:tcW w:type="dxa" w:w="6803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Request Out Of Range 응답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 PDS Init 코드 설명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PDS_Init은 Flash 데이터를 바로 사용하지 않는다. 먼저 gConFig에 안전한 기본값을 넣은 다음 PDS_Read를 호출한다. 따라서 저장된 구조체가 과거 버전처럼 짧아도 새로 추가된 멤버에는 기본값이 남는다.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5"/>
              </w:rPr>
              <w:t>void PDS_Init(void)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CRC32_Init();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memset(&amp;gConFig, 0, sizeof(gConFig));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gConFig.version = CONFIG_VERSION;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memcpy(gConFig.Serial_Number, CONFIG_SERIAL_NUMBER, sizeof(CONFIG_SERIAL_NUMBER));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memcpy(gConFig.Part_Number, CONFIG_PART_NUMBER, sizeof(CONFIG_PART_NUMBER));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gConFig.Chair_Number = CONFIG_CHAIR_NUMBER;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gConFig.Init_Number = 0UL;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g_dbg_pds_write_error_count = 0UL;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PDS_Read();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08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코드</w:t>
            </w:r>
          </w:p>
        </w:tc>
        <w:tc>
          <w:tcPr>
            <w:tcW w:type="dxa" w:w="5556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실제 동작</w:t>
            </w:r>
          </w:p>
        </w:tc>
      </w:tr>
      <w:tr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CRC32_Init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CRC 계산용 256개 테이블을 RAM에 준비한다</w:t>
            </w:r>
          </w:p>
        </w:tc>
      </w:tr>
      <w:tr>
        <w:tc>
          <w:tcPr>
            <w:tcW w:type="dxa" w:w="408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memset gConFig</w:t>
            </w:r>
          </w:p>
        </w:tc>
        <w:tc>
          <w:tcPr>
            <w:tcW w:type="dxa" w:w="555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이전 RAM 내용을 모두 0으로 지운다</w:t>
            </w:r>
          </w:p>
        </w:tc>
      </w:tr>
      <w:tr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version Serial Part Chair 대입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Flash가 비어 있을 때 사용할 기본 설정을 만든다</w:t>
            </w:r>
          </w:p>
        </w:tc>
      </w:tr>
      <w:tr>
        <w:tc>
          <w:tcPr>
            <w:tcW w:type="dxa" w:w="408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Init_Number 0</w:t>
            </w:r>
          </w:p>
        </w:tc>
        <w:tc>
          <w:tcPr>
            <w:tcW w:type="dxa" w:w="555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아직 보드 고유번호가 준비되지 않았음을 표시한다</w:t>
            </w:r>
          </w:p>
        </w:tc>
      </w:tr>
      <w:tr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오류 카운터 0</w:t>
            </w:r>
          </w:p>
        </w:tc>
        <w:tc>
          <w:tcPr>
            <w:tcW w:type="dxa" w:w="555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이번 부팅의 Flash 쓰기 실패 횟수를 초기화한다</w:t>
            </w:r>
          </w:p>
        </w:tc>
      </w:tr>
      <w:tr>
        <w:tc>
          <w:tcPr>
            <w:tcW w:type="dxa" w:w="408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PDS_Read</w:t>
            </w:r>
          </w:p>
        </w:tc>
        <w:tc>
          <w:tcPr>
            <w:tcW w:type="dxa" w:w="5556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Main과 Backup을 읽어 기본값 위에 저장값을 복원한다</w:t>
            </w:r>
          </w:p>
        </w:tc>
      </w:tr>
    </w:tbl>
    <w:p>
      <w:pPr>
        <w:spacing w:after="0"/>
      </w:pPr>
    </w:p>
    <w:p>
      <w:pPr>
        <w:pStyle w:val="Heading2"/>
      </w:pPr>
      <w:r>
        <w:t>3.1 Init이 끝난 뒤 가능한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Flash 상태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PDS Read 결과</w:t>
            </w:r>
          </w:p>
        </w:tc>
        <w:tc>
          <w:tcPr>
            <w:tcW w:type="dxa" w:w="340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최종 gConFig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정상 레코드 있음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최신 레코드 선택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저장값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정상 레코드 없음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고유번호 생성 후 저장</w:t>
            </w:r>
          </w:p>
        </w:tc>
        <w:tc>
          <w:tcPr>
            <w:tcW w:type="dxa" w:w="340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기본값과 새 Init Number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6 PDS Init 이후 두 가지 결과</w:t>
      </w:r>
    </w:p>
    <w:p>
      <w:r>
        <w:br w:type="page"/>
      </w:r>
    </w:p>
    <w:p>
      <w:pPr>
        <w:pStyle w:val="Heading1"/>
      </w:pPr>
      <w:r>
        <w:t>4 PDS Read 코드 설명</w:t>
      </w:r>
    </w:p>
    <w:p>
      <w:pPr>
        <w:pStyle w:val="Heading2"/>
      </w:pPr>
      <w:r>
        <w:t>4.1 Main과 Backup 읽기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PDS_Read는 먼저 두 Flash 행을 그대로 RAM 구조체에 복사한다. Flash 주소를 직접 여러 번 참조하지 않고 이후 판정은 gPdsMain과 gPdsBackup을 사용한다.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Flash_Read(FLASH_PDS_SYSTEM_ADDR, &amp;gPdsMain, sizeof(gPdsMain));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Flash_Read(FLASH_PDS_SYSTEM_BACK_ADDR, &amp;gPdsBackup, sizeof(gPdsBackup));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Main 주소 0x00401000에서 256바이트 읽기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RAM의 gPdsMain에 저장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Backup 주소 0x00400100에서 256바이트 읽기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RAM의 gPdsBackup에 저장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7 Flash Read 순서</w:t>
      </w:r>
    </w:p>
    <w:p>
      <w:pPr>
        <w:pStyle w:val="Heading2"/>
      </w:pPr>
      <w:r>
        <w:t>4.2 레코드 유효성 판정</w:t>
      </w: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Main과 Backup은 동일한 네 가지 기준으로 검사한다. 네 조건과 CRC가 모두 맞을 때만 Valid를 1로 만든다.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1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검사</w:t>
            </w:r>
          </w:p>
        </w:tc>
        <w:tc>
          <w:tcPr>
            <w:tcW w:type="dxa" w:w="294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정상 조건</w:t>
            </w:r>
          </w:p>
        </w:tc>
        <w:tc>
          <w:tcPr>
            <w:tcW w:type="dxa" w:w="52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필요한 이유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magic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0x434A4346</w:t>
            </w:r>
          </w:p>
        </w:tc>
        <w:tc>
          <w:tcPr>
            <w:tcW w:type="dxa" w:w="527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영역이 PDS 레코드인지 구분</w:t>
            </w:r>
          </w:p>
        </w:tc>
      </w:tr>
      <w:tr>
        <w:tc>
          <w:tcPr>
            <w:tcW w:type="dxa" w:w="141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format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527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코드가 이해하는 레코드 형식인지 구분</w:t>
            </w:r>
          </w:p>
        </w:tc>
      </w:tr>
      <w:tr>
        <w:tc>
          <w:tcPr>
            <w:tcW w:type="dxa" w:w="141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length</w:t>
            </w:r>
          </w:p>
        </w:tc>
        <w:tc>
          <w:tcPr>
            <w:tcW w:type="dxa" w:w="294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24에서 240</w:t>
            </w:r>
          </w:p>
        </w:tc>
        <w:tc>
          <w:tcPr>
            <w:tcW w:type="dxa" w:w="527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data 복사 길이가 저장 공간을 벗어나지 않도록 제한</w:t>
            </w:r>
          </w:p>
        </w:tc>
      </w:tr>
      <w:tr>
        <w:tc>
          <w:tcPr>
            <w:tcW w:type="dxa" w:w="141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CRC</w:t>
            </w:r>
          </w:p>
        </w:tc>
        <w:tc>
          <w:tcPr>
            <w:tcW w:type="dxa" w:w="294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저장된 crc32와 재계산값 동일</w:t>
            </w:r>
          </w:p>
        </w:tc>
        <w:tc>
          <w:tcPr>
            <w:tcW w:type="dxa" w:w="527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전원 차단이나 Flash 손상으로 바뀐 비트 검출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4"/>
              </w:rPr>
              <w:t>gPdsMainValid = 0U;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if ((gPdsMain.magic == PDS_CONFIG_MAGIC)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(gPdsMain.format == PDS_CONFIG_FORMAT)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(gPdsMain.length &gt;= PDS_CONFIG_MIN_LENGTH)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(gPdsMain.length &lt;= PDS_CONFIG_CAPACITY)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(CRC32_GetRunTimeCRC32((const uint8_t *)&amp;gPdsMain.index,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 (uint16_t)(sizeof(gPdsMain) - sizeof(gPdsMain.crc32))) == gPdsMain.crc32))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gPdsMainValid = 1U;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CRC는 crc32를 제외한 index부터 data 끝까지 252바이트를 계산한다.</w:t>
      </w:r>
    </w:p>
    <w:p>
      <w:r>
        <w:br w:type="page"/>
      </w:r>
    </w:p>
    <w:p>
      <w:pPr>
        <w:pStyle w:val="Heading2"/>
      </w:pPr>
      <w:r>
        <w:t>4.3 사용할 레코드 선택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두 레코드가 모두 정상이면 index가 큰 레코드를 최신 데이터로 본다. Main이 비정상이거나 Backup의 index가 더 크면 Backup을 선택하고, 그 외에는 Main을 선택한다.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587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Main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Backup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선택</w:t>
            </w:r>
          </w:p>
        </w:tc>
        <w:tc>
          <w:tcPr>
            <w:tcW w:type="dxa" w:w="430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후속 처리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 같은 index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</w:t>
            </w:r>
          </w:p>
        </w:tc>
        <w:tc>
          <w:tcPr>
            <w:tcW w:type="dxa" w:w="430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두 영역이 같으면 복구 없음</w:t>
            </w:r>
          </w:p>
        </w:tc>
      </w:tr>
      <w:tr>
        <w:tc>
          <w:tcPr>
            <w:tcW w:type="dxa" w:w="158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 index 5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 index 6</w:t>
            </w:r>
          </w:p>
        </w:tc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</w:t>
            </w:r>
          </w:p>
        </w:tc>
        <w:tc>
          <w:tcPr>
            <w:tcW w:type="dxa" w:w="430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Backup을 Main에 복사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비정상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</w:t>
            </w:r>
          </w:p>
        </w:tc>
        <w:tc>
          <w:tcPr>
            <w:tcW w:type="dxa" w:w="430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Backup으로 Main 복구</w:t>
            </w:r>
          </w:p>
        </w:tc>
      </w:tr>
      <w:tr>
        <w:tc>
          <w:tcPr>
            <w:tcW w:type="dxa" w:w="1587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비정상</w:t>
            </w:r>
          </w:p>
        </w:tc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</w:t>
            </w:r>
          </w:p>
        </w:tc>
        <w:tc>
          <w:tcPr>
            <w:tcW w:type="dxa" w:w="430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Main으로 Backup 복구</w:t>
            </w:r>
          </w:p>
        </w:tc>
      </w:tr>
      <w:tr>
        <w:tc>
          <w:tcPr>
            <w:tcW w:type="dxa" w:w="1587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비정상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비정상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기본값</w:t>
            </w:r>
          </w:p>
        </w:tc>
        <w:tc>
          <w:tcPr>
            <w:tcW w:type="dxa" w:w="430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Init Number 생성 후 새 레코드 저장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8 Main Backup 선택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Backup이 정상이고 Main이 비정상 또는 Backup index가 더 큰가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예 Backup data를 gConFig에 복사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Backup 레코드로 Main Flash 복구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아니오 Main data를 gConFig에 복사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Main 레코드로 Backup Flash 복구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9 PDS Read 선택과 반대편 복구</w:t>
      </w:r>
    </w:p>
    <w:p>
      <w:pPr>
        <w:pStyle w:val="Heading2"/>
      </w:pPr>
      <w:r>
        <w:t>4.4 구조체 길이가 달라졌을 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if (gPdsMain.length &lt; sizeof(gConFig))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memcpy(&amp;gConFig, gPdsMain.data, gPdsMain.length);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updateRequired = 1U;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else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memcpy(&amp;gConFig, gPdsMain.data, sizeof(gConFig));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과거 레코드가 현재 구조체보다 짧으면 저장되어 있던 길이만 복사한다. PDS_Init에서 먼저 넣어 둔 새 멤버의 기본값은 유지되고, updateRequired가 1이 되어 현재 길이로 다시 저장된다.</w:t>
      </w:r>
    </w:p>
    <w:p>
      <w:r>
        <w:br w:type="page"/>
      </w:r>
    </w:p>
    <w:p>
      <w:pPr>
        <w:pStyle w:val="Heading2"/>
      </w:pPr>
      <w:r>
        <w:t>4.5 두 레코드가 모두 비정상일 때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Flash가 처음 사용되는 상태이거나 두 레코드가 모두 손상되면 기본값으로 새 레코드를 만든다. Init Number는 MCU 고유 ID 네 단어를 CRC32로 계산하여 만든다.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gPdsMainValid 0 그리고 gPdsBackupValid 0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MCU UID 4개 읽기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UID 16바이트의 CRC32를 Init Number로 사용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결과가 0 또는 FFFFFFFF이면 434A0001 사용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PDS_Write로 Backup과 Main에 최초 저장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10 최초 부팅 시 Init Number 생성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5"/>
              </w:rPr>
              <w:t>uniqueId[0U] = CONFIG_UID_WORD0;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>uniqueId[1U] = CONFIG_UID_WORD1;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>uniqueId[2U] = CONFIG_UID_WORD2;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>uniqueId[3U] = CONFIG_UID_WORD3;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>gConFig.Init_Number = CRC32_GetRunTimeCRC32((const uint8_t *)uniqueId,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 xml:space="preserve">                                             (uint16_t)sizeof(uniqueId));</w:t>
            </w:r>
          </w:p>
        </w:tc>
      </w:tr>
    </w:tbl>
    <w:p>
      <w:pPr>
        <w:spacing w:after="0"/>
      </w:pPr>
    </w:p>
    <w:p>
      <w:pPr>
        <w:pStyle w:val="Heading2"/>
      </w:pPr>
      <w:r>
        <w:t>4.6 읽기 중 Flash 자동 복구</w:t>
      </w: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선택한 레코드와 반대편 레코드가 다르면 선택한 레코드를 반대편 주소에 다시 쓴다. 각 쓰기는 최대 3회 시도하며 실패할 때마다 g_dbg_pds_write_error_count를 증가시킨다.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396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자동 처리</w:t>
            </w:r>
          </w:p>
        </w:tc>
        <w:tc>
          <w:tcPr>
            <w:tcW w:type="dxa" w:w="311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최종 사용값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Main만 정상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Main을 Backup 주소에 기록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 data</w:t>
            </w:r>
          </w:p>
        </w:tc>
      </w:tr>
      <w:tr>
        <w:tc>
          <w:tcPr>
            <w:tcW w:type="dxa" w:w="255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Backup만 정상</w:t>
            </w:r>
          </w:p>
        </w:tc>
        <w:tc>
          <w:tcPr>
            <w:tcW w:type="dxa" w:w="396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Backup을 Main 주소에 기록</w:t>
            </w:r>
          </w:p>
        </w:tc>
        <w:tc>
          <w:tcPr>
            <w:tcW w:type="dxa" w:w="311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 data</w:t>
            </w:r>
          </w:p>
        </w:tc>
      </w:tr>
      <w:tr>
        <w:tc>
          <w:tcPr>
            <w:tcW w:type="dxa" w:w="255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둘 다 정상이나 내용 다름</w:t>
            </w:r>
          </w:p>
        </w:tc>
        <w:tc>
          <w:tcPr>
            <w:tcW w:type="dxa" w:w="39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index가 큰 레코드로 반대편 갱신</w:t>
            </w:r>
          </w:p>
        </w:tc>
        <w:tc>
          <w:tcPr>
            <w:tcW w:type="dxa" w:w="311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최신 index의 data</w:t>
            </w:r>
          </w:p>
        </w:tc>
      </w:tr>
      <w:tr>
        <w:tc>
          <w:tcPr>
            <w:tcW w:type="dxa" w:w="255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복구 쓰기 3회 실패</w:t>
            </w:r>
          </w:p>
        </w:tc>
        <w:tc>
          <w:tcPr>
            <w:tcW w:type="dxa" w:w="396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해당 주소 재읽기 후 Valid 0</w:t>
            </w:r>
          </w:p>
        </w:tc>
        <w:tc>
          <w:tcPr>
            <w:tcW w:type="dxa" w:w="311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정상인 반대편 data는 계속 사용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 PDS Write 코드 설명</w:t>
      </w:r>
    </w:p>
    <w:p>
      <w:pPr>
        <w:pStyle w:val="Heading2"/>
      </w:pPr>
      <w:r>
        <w:t>5.1 입력과 중복 저장 확인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PDS_Write는 전달받은 ConFig_t를 저장한다. 제품 번호의 문자 형식이나 Chair 범위는 검사하지 않는다. PDS가 확인하는 것은 포인터가 정상인지와 구조체가 240바이트 저장 공간 안에 들어가는지뿐이다.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6"/>
              </w:rPr>
              <w:t>if ((config == NULL) || (sizeof(ConFig_t) &gt; PDS_CONFIG_CAPACITY))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 xml:space="preserve">    return PDS_WRITE_INVALID;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}</w:t>
            </w:r>
          </w:p>
        </w:tc>
      </w:tr>
    </w:tbl>
    <w:p>
      <w:pPr>
        <w:spacing w:after="0"/>
      </w:pPr>
    </w:p>
    <w:p>
      <w:pPr>
        <w:spacing w:after="120" w:line="274" w:lineRule="auto"/>
      </w:pPr>
      <w:r>
        <w:rPr>
          <w:rFonts w:ascii="맑은 고딕" w:hAnsi="맑은 고딕" w:eastAsia="맑은 고딕"/>
          <w:color w:val="000000"/>
          <w:sz w:val="20"/>
        </w:rPr>
        <w:t>이미 Main과 Backup이 모두 정상이고 두 레코드와 입력 데이터가 전부 같으면 Flash를 다시 쓰지 않는다. 이 조건은 불필요한 erase write를 줄여 Data Flash 수명을 보호한다.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4"/>
              </w:rPr>
              <w:t>if ((gPdsMainValid != 0U) &amp;&amp; (gPdsBackupValid != 0U)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(gPdsMain.length == sizeof(ConFig_t))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(memcmp(&amp;gPdsMain, &amp;gPdsBackup, sizeof(gPdsMain)) == 0) &amp;&amp;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(memcmp(gPdsMain.data, config, sizeof(ConFig_t)) == 0))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{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gConFig = *config;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return PDS_WRITE_OK;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5.2 새 레코드 만들기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Main과 Backup 중 최신 index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gPdsBackup 256바이트를 FF로 초기화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새 index는 최신 index 더하기 1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magic length format과 config data 입력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index부터 data 끝까지 CRC32 계산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11 새 PDS 레코드 작성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694"/>
            <w:shd w:fill="F7F7F7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  <w:insideH w:val="single" w:sz="5" w:space="0" w:color="C9C9C9"/>
              <w:insideV w:val="single" w:sz="5" w:space="0" w:color="C9C9C9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 w:eastAsia="Consolas"/>
                <w:color w:val="1F1F1F"/>
                <w:sz w:val="14"/>
              </w:rPr>
              <w:t>memset(&amp;gPdsBackup, 0xFF, sizeof(gPdsBackup));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gPdsBackup.index = index + 1UL;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gPdsBackup.magic = PDS_CONFIG_MAGIC;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gPdsBackup.length = (uint16_t)sizeof(ConFig_t);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gPdsBackup.format = PDS_CONFIG_FORMAT;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memcpy(gPdsBackup.data, config, sizeof(ConFig_t));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gPdsBackup.crc32 = CRC32_GetRunTimeCRC32((const uint8_t *)&amp;gPdsBackup.index,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 xml:space="preserve">                         (uint16_t)(sizeof(gPdsBackup) - sizeof(gPdsBackup.crc32)));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5.3 Backup을 먼저 저장하는 이유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새 데이터는 Backup 주소에 먼저 저장된다. Backup 쓰기가 성공한 뒤에만 같은 레코드를 Main에 저장한다. Main 쓰기 도중 전원이 꺼져도 이미 완성된 Backup이 남으므로 다음 부팅에서 복원할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새 레코드 완성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Backup Flash 쓰기 최대 3회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Backup 실패 시 PDS WRITE ERROR 반환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Backup 성공 시 같은 레코드를 Main으로 복사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Main Flash 쓰기 최대 3회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RAM의 gConFig 갱신 후 PDS WRITE OK 반환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12 PDS Write의 Backup 우선 저장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15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실패 위치</w:t>
            </w:r>
          </w:p>
        </w:tc>
        <w:tc>
          <w:tcPr>
            <w:tcW w:type="dxa" w:w="249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남아 있는 정상 데이터</w:t>
            </w:r>
          </w:p>
        </w:tc>
        <w:tc>
          <w:tcPr>
            <w:tcW w:type="dxa" w:w="181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반환값</w:t>
            </w:r>
          </w:p>
        </w:tc>
        <w:tc>
          <w:tcPr>
            <w:tcW w:type="dxa" w:w="317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다음 부팅 처리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 3회 실패</w:t>
            </w:r>
          </w:p>
        </w:tc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기존 Main 또는 기존 Backup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PDS_WRITE_ERROR</w:t>
            </w:r>
          </w:p>
        </w:tc>
        <w:tc>
          <w:tcPr>
            <w:tcW w:type="dxa" w:w="317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기존 정상 레코드 사용</w:t>
            </w:r>
          </w:p>
        </w:tc>
      </w:tr>
      <w:tr>
        <w:tc>
          <w:tcPr>
            <w:tcW w:type="dxa" w:w="215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 성공 Main 실패</w:t>
            </w:r>
          </w:p>
        </w:tc>
        <w:tc>
          <w:tcPr>
            <w:tcW w:type="dxa" w:w="249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새 Backup</w:t>
            </w:r>
          </w:p>
        </w:tc>
        <w:tc>
          <w:tcPr>
            <w:tcW w:type="dxa" w:w="181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PDS_WRITE_OK</w:t>
            </w:r>
          </w:p>
        </w:tc>
        <w:tc>
          <w:tcPr>
            <w:tcW w:type="dxa" w:w="317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 선택 후 Main 복구</w:t>
            </w:r>
          </w:p>
        </w:tc>
      </w:tr>
      <w:tr>
        <w:tc>
          <w:tcPr>
            <w:tcW w:type="dxa" w:w="215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모두 성공</w:t>
            </w:r>
          </w:p>
        </w:tc>
        <w:tc>
          <w:tcPr>
            <w:tcW w:type="dxa" w:w="249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새 Main과 새 Backup</w:t>
            </w:r>
          </w:p>
        </w:tc>
        <w:tc>
          <w:tcPr>
            <w:tcW w:type="dxa" w:w="181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PDS_WRITE_OK</w:t>
            </w:r>
          </w:p>
        </w:tc>
        <w:tc>
          <w:tcPr>
            <w:tcW w:type="dxa" w:w="317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두 레코드가 같으므로 복구 없음</w:t>
            </w:r>
          </w:p>
        </w:tc>
      </w:tr>
    </w:tbl>
    <w:p>
      <w:pPr>
        <w:spacing w:after="0"/>
      </w:pPr>
    </w:p>
    <w:p>
      <w:pPr>
        <w:pStyle w:val="Heading2"/>
      </w:pPr>
      <w:r>
        <w:t>5.4 Flash Write Row 내부 동작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CE4D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256바이트 행 Erase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64바이트 Page 4개를 순서대로 Write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Flash에서 256바이트를 다시 읽어 입력과 비교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모두 같으면 1 다르면 0 반환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13 Flash Write Row 검증 과정</w:t>
      </w:r>
    </w:p>
    <w:p>
      <w:r>
        <w:br w:type="page"/>
      </w:r>
    </w:p>
    <w:p>
      <w:pPr>
        <w:pStyle w:val="Heading1"/>
      </w:pPr>
      <w:r>
        <w:t>6 전체 동작 예시</w:t>
      </w:r>
    </w:p>
    <w:p>
      <w:pPr>
        <w:spacing w:after="180" w:line="283" w:lineRule="auto"/>
      </w:pPr>
      <w:r>
        <w:rPr>
          <w:rFonts w:ascii="맑은 고딕" w:hAnsi="맑은 고딕" w:eastAsia="맑은 고딕"/>
          <w:color w:val="000000"/>
          <w:sz w:val="21"/>
        </w:rPr>
        <w:t>아래 예시는 새 보드의 최초 부팅과 이후 UDS로 Chair Number를 변경한 뒤 재부팅하는 과정을 보여준다.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68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226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함수와 상태</w:t>
            </w:r>
          </w:p>
        </w:tc>
        <w:tc>
          <w:tcPr>
            <w:tcW w:type="dxa" w:w="1928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Main</w:t>
            </w:r>
          </w:p>
        </w:tc>
        <w:tc>
          <w:tcPr>
            <w:tcW w:type="dxa" w:w="204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Backup</w:t>
            </w:r>
          </w:p>
        </w:tc>
        <w:tc>
          <w:tcPr>
            <w:tcW w:type="dxa" w:w="272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gConFig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최초 PDS Init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FF 비정상</w:t>
            </w:r>
          </w:p>
        </w:tc>
        <w:tc>
          <w:tcPr>
            <w:tcW w:type="dxa" w:w="20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FF 비정상</w:t>
            </w:r>
          </w:p>
        </w:tc>
        <w:tc>
          <w:tcPr>
            <w:tcW w:type="dxa" w:w="27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기본값</w:t>
            </w:r>
          </w:p>
        </w:tc>
      </w:tr>
      <w:tr>
        <w:tc>
          <w:tcPr>
            <w:tcW w:type="dxa" w:w="68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PDS Read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Valid 0</w:t>
            </w:r>
          </w:p>
        </w:tc>
        <w:tc>
          <w:tcPr>
            <w:tcW w:type="dxa" w:w="204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Valid 0</w:t>
            </w:r>
          </w:p>
        </w:tc>
        <w:tc>
          <w:tcPr>
            <w:tcW w:type="dxa" w:w="272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UID로 Init Number 생성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PDS Write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1 저장</w:t>
            </w:r>
          </w:p>
        </w:tc>
        <w:tc>
          <w:tcPr>
            <w:tcW w:type="dxa" w:w="20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1 먼저 저장</w:t>
            </w:r>
          </w:p>
        </w:tc>
        <w:tc>
          <w:tcPr>
            <w:tcW w:type="dxa" w:w="27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기본값과 Init Number</w:t>
            </w:r>
          </w:p>
        </w:tc>
      </w:tr>
      <w:tr>
        <w:tc>
          <w:tcPr>
            <w:tcW w:type="dxa" w:w="68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UDS가 Chair 변경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1</w:t>
            </w:r>
          </w:p>
        </w:tc>
        <w:tc>
          <w:tcPr>
            <w:tcW w:type="dxa" w:w="204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1</w:t>
            </w:r>
          </w:p>
        </w:tc>
        <w:tc>
          <w:tcPr>
            <w:tcW w:type="dxa" w:w="272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변경 전 값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6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PDS Write</w:t>
            </w:r>
          </w:p>
        </w:tc>
        <w:tc>
          <w:tcPr>
            <w:tcW w:type="dxa" w:w="1928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2 저장</w:t>
            </w:r>
          </w:p>
        </w:tc>
        <w:tc>
          <w:tcPr>
            <w:tcW w:type="dxa" w:w="204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2 먼저 저장</w:t>
            </w:r>
          </w:p>
        </w:tc>
        <w:tc>
          <w:tcPr>
            <w:tcW w:type="dxa" w:w="272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변경된 Chair 값</w:t>
            </w:r>
          </w:p>
        </w:tc>
      </w:tr>
      <w:tr>
        <w:tc>
          <w:tcPr>
            <w:tcW w:type="dxa" w:w="680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6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전원 재인가 PDS Read</w:t>
            </w:r>
          </w:p>
        </w:tc>
        <w:tc>
          <w:tcPr>
            <w:tcW w:type="dxa" w:w="1928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2 정상</w:t>
            </w:r>
          </w:p>
        </w:tc>
        <w:tc>
          <w:tcPr>
            <w:tcW w:type="dxa" w:w="204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index 2 정상</w:t>
            </w:r>
          </w:p>
        </w:tc>
        <w:tc>
          <w:tcPr>
            <w:tcW w:type="dxa" w:w="272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저장된 Chair 값 복원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14 최초 저장부터 재부팅 복원까지</w:t>
      </w:r>
    </w:p>
    <w:p>
      <w:pPr>
        <w:pStyle w:val="Heading2"/>
      </w:pPr>
      <w:r>
        <w:t>6.1 코드를 따라갈 때 보는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411"/>
            <w:shd w:fill="F2F2F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gConFig 기본값이 무엇인지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gPdsMainValid와 gPdsBackupValid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FFF2CC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두 레코드의 index 비교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E2F0D9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선택된 data가 gConFig에 복사되는지 확인</w:t>
            </w:r>
          </w:p>
        </w:tc>
      </w:tr>
      <w:tr>
        <w:tc>
          <w:tcPr>
            <w:tcW w:type="dxa" w:w="9922"/>
            <w:vAlign w:val="center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color w:val="595959"/>
                <w:sz w:val="18"/>
              </w:rPr>
              <w:t>▼</w:t>
            </w:r>
          </w:p>
        </w:tc>
      </w:tr>
      <w:tr>
        <w:tc>
          <w:tcPr>
            <w:tcW w:type="dxa" w:w="9411"/>
            <w:shd w:fill="DDEBF7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쓰기 시 Backup 성공 후 Main으로 진행하는지 확인</w:t>
            </w:r>
          </w:p>
        </w:tc>
      </w:tr>
    </w:tbl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15 디버깅 시 확인 순서</w:t>
      </w:r>
    </w:p>
    <w:p>
      <w:pPr>
        <w:pStyle w:val="Heading2"/>
      </w:pPr>
      <w:r>
        <w:t>6.2 핵심 정리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gConFig는 프로그램이 사용하는 RAM 값이고 gPdsMain과 gPdsBackup은 Flash 레코드의 RAM 복사본이다.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PDS Read는 저장 데이터를 읽는 기능과 손상된 한쪽을 복구하는 기능을 함께 수행한다.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PDS Write는 Backup을 먼저 완성하므로 Main 쓰기 중 문제가 생겨도 새 데이터를 복구할 수 있다.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CRC는 제품 번호 형식을 판단하지 않는다. 저장된 252바이트가 쓰기 당시와 같은지만 판단한다.</w:t>
      </w:r>
    </w:p>
    <w:p>
      <w:pPr>
        <w:pStyle w:val="ListBullet"/>
        <w:spacing w:after="80" w:line="264" w:lineRule="auto"/>
        <w:ind w:left="369" w:hanging="142"/>
      </w:pPr>
      <w:r>
        <w:rPr>
          <w:rFonts w:ascii="맑은 고딕" w:hAnsi="맑은 고딕" w:eastAsia="맑은 고딕"/>
          <w:color w:val="000000"/>
          <w:sz w:val="19"/>
        </w:rPr>
        <w:t>동일한 데이터는 다시 쓰지 않으며 실제 변경이 있을 때만 index를 증가시켜 두 행을 갱신한다.</w:t>
      </w:r>
    </w:p>
    <w:p>
      <w:r>
        <w:br w:type="page"/>
      </w:r>
    </w:p>
    <w:p>
      <w:pPr>
        <w:pStyle w:val="Heading2"/>
      </w:pPr>
      <w:r>
        <w:t>6.3 주요 반환값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83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숫자</w:t>
            </w:r>
          </w:p>
        </w:tc>
        <w:tc>
          <w:tcPr>
            <w:tcW w:type="dxa" w:w="5669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PDS_WRITE_ERROR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6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Backup 저장을 3회 시도했지만 실패</w:t>
            </w:r>
          </w:p>
        </w:tc>
      </w:tr>
      <w:tr>
        <w:tc>
          <w:tcPr>
            <w:tcW w:type="dxa" w:w="283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PDS_WRITE_OK</w:t>
            </w:r>
          </w:p>
        </w:tc>
        <w:tc>
          <w:tcPr>
            <w:tcW w:type="dxa" w:w="1134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669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저장 완료 또는 동일 데이터라 Flash 쓰기 생략</w:t>
            </w:r>
          </w:p>
        </w:tc>
      </w:tr>
      <w:tr>
        <w:tc>
          <w:tcPr>
            <w:tcW w:type="dxa" w:w="283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PDS_WRITE_INVALID</w:t>
            </w:r>
          </w:p>
        </w:tc>
        <w:tc>
          <w:tcPr>
            <w:tcW w:type="dxa" w:w="1134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66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NULL 입력 또는 구조체가 저장 공간보다 큼</w:t>
            </w:r>
          </w:p>
        </w:tc>
      </w:tr>
    </w:tbl>
    <w:p>
      <w:pPr>
        <w:spacing w:after="0"/>
      </w:pPr>
    </w:p>
    <w:p>
      <w:pPr>
        <w:pStyle w:val="Heading2"/>
      </w:pPr>
      <w:r>
        <w:t>6.4 Live Watch에서 확인할 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175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238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정상적인 의미</w:t>
            </w:r>
          </w:p>
        </w:tc>
        <w:tc>
          <w:tcPr>
            <w:tcW w:type="dxa" w:w="408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 목적</w:t>
            </w:r>
          </w:p>
        </w:tc>
      </w:tr>
      <w:tr>
        <w:tc>
          <w:tcPr>
            <w:tcW w:type="dxa" w:w="317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gPdsMainValid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 레코드가 형식과 CRC 검사를 통과</w:t>
            </w:r>
          </w:p>
        </w:tc>
      </w:tr>
      <w:tr>
        <w:tc>
          <w:tcPr>
            <w:tcW w:type="dxa" w:w="317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gPdsBackupValid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408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 레코드가 형식과 CRC 검사를 통과</w:t>
            </w:r>
          </w:p>
        </w:tc>
      </w:tr>
      <w:tr>
        <w:tc>
          <w:tcPr>
            <w:tcW w:type="dxa" w:w="317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gPdsMain.index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Backup과 동일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두 Flash 행의 최신 순번 확인</w:t>
            </w:r>
          </w:p>
        </w:tc>
      </w:tr>
      <w:tr>
        <w:tc>
          <w:tcPr>
            <w:tcW w:type="dxa" w:w="317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gPdsBackup.index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Main과 동일</w:t>
            </w:r>
          </w:p>
        </w:tc>
        <w:tc>
          <w:tcPr>
            <w:tcW w:type="dxa" w:w="408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저장과 자동 복구 완료 확인</w:t>
            </w:r>
          </w:p>
        </w:tc>
      </w:tr>
      <w:tr>
        <w:tc>
          <w:tcPr>
            <w:tcW w:type="dxa" w:w="3175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gConFig</w:t>
            </w:r>
          </w:p>
        </w:tc>
        <w:tc>
          <w:tcPr>
            <w:tcW w:type="dxa" w:w="2381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요청한 제품 설정값</w:t>
            </w:r>
          </w:p>
        </w:tc>
        <w:tc>
          <w:tcPr>
            <w:tcW w:type="dxa" w:w="4082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프로그램이 사용하는 RAM 값 확인</w:t>
            </w:r>
          </w:p>
        </w:tc>
      </w:tr>
      <w:tr>
        <w:tc>
          <w:tcPr>
            <w:tcW w:type="dxa" w:w="3175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g_dbg_pds_write_error_count</w:t>
            </w:r>
          </w:p>
        </w:tc>
        <w:tc>
          <w:tcPr>
            <w:tcW w:type="dxa" w:w="2381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</w:t>
            </w:r>
          </w:p>
        </w:tc>
        <w:tc>
          <w:tcPr>
            <w:tcW w:type="dxa" w:w="4082"/>
            <w:shd w:fill="F5F9FC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Flash 쓰기 재시도 발생 여부 확인</w:t>
            </w:r>
          </w:p>
        </w:tc>
      </w:tr>
    </w:tbl>
    <w:p>
      <w:pPr>
        <w:spacing w:after="0"/>
      </w:pPr>
    </w:p>
    <w:p>
      <w:pPr>
        <w:spacing w:before="60" w:after="160"/>
        <w:jc w:val="center"/>
      </w:pPr>
      <w:r>
        <w:rPr>
          <w:rFonts w:ascii="맑은 고딕" w:hAnsi="맑은 고딕" w:eastAsia="맑은 고딕"/>
          <w:color w:val="595959"/>
          <w:sz w:val="17"/>
        </w:rPr>
        <w:t>그림 16 PDS 디버깅 변수</w:t>
      </w:r>
    </w:p>
    <w:sectPr w:rsidR="00FC693F" w:rsidRPr="0006063C" w:rsidSect="00034616">
      <w:footerReference w:type="default" r:id="rId9"/>
      <w:pgSz w:w="11906" w:h="16838"/>
      <w:pgMar w:top="879" w:right="992" w:bottom="822" w:left="992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7F7F7F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2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2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220" w:line="276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PDS Init Read Write 동작 설명서</dc:title>
  <dc:subject>PIC32CM Data Flash PDS 코드 설명</dc:subject>
  <dc:creator>CJ OneBoard 개발</dc:creator>
  <cp:keywords>PDS Data Flash CRC Main Backup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