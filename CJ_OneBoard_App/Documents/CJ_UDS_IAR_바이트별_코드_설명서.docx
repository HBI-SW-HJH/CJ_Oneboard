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보드 UDS 바이트와 IAR 코드 설명서</w:t>
      </w:r>
    </w:p>
    <w:p>
      <w:r>
        <w:t>이 문서는 CJ 보드의 UDS 검색·읽기·저장 요청이 IAR 코드에서 어떻게 처리되는지 보여줍니다. 0x3C 요청은 MCU가 받고, 0x3D 응답은 Master가 헤더를 보낸 뒤 MCU가 Data와 체크섬을 송신합니다.</w:t>
      </w:r>
    </w:p>
    <w:p>
      <w:pPr>
        <w:pStyle w:val="Heading1"/>
        <w:keepNext/>
      </w:pPr>
      <w:r>
        <w:t>먼저 현재 코드가 정한 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440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값</w:t>
            </w:r>
          </w:p>
        </w:tc>
        <w:tc>
          <w:tcPr>
            <w:tcW w:type="dxa" w:w="5904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의미</w:t>
            </w:r>
          </w:p>
        </w:tc>
        <w:tc>
          <w:tcPr>
            <w:tcW w:type="dxa" w:w="2880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설정된 곳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F3 00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보드 검색용 루틴 번호. UDS가 정해 준 번호가 아닌 현재 프로젝트 선택값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UDS.h:26</w:t>
            </w:r>
          </w:p>
        </w:tc>
      </w:tr>
      <w:tr>
        <w:tc>
          <w:tcPr>
            <w:tcW w:type="dxa" w:w="144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F3 01</w:t>
            </w:r>
          </w:p>
        </w:tc>
        <w:tc>
          <w:tcPr>
            <w:tcW w:type="dxa" w:w="590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Init Number로 한 보드만 다시 읽는 번호. 프로젝트 선택값</w:t>
            </w:r>
          </w:p>
        </w:tc>
        <w:tc>
          <w:tcPr>
            <w:tcW w:type="dxa" w:w="288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UDS.h:27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16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검색할 임시 슬롯 수. 보드 수 4와 다른 값이며 프로젝트 선택값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UDS.h:25</w:t>
            </w:r>
          </w:p>
        </w:tc>
      </w:tr>
      <w:tr>
        <w:tc>
          <w:tcPr>
            <w:tcW w:type="dxa" w:w="144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</w:t>
            </w:r>
          </w:p>
        </w:tc>
        <w:tc>
          <w:tcPr>
            <w:tcW w:type="dxa" w:w="590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모든 보드가 받는 방송 NAD</w:t>
            </w:r>
          </w:p>
        </w:tc>
        <w:tc>
          <w:tcPr>
            <w:tcW w:type="dxa" w:w="288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UDS.h:24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3C / 3D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진단 요청 프레임 / 진단 응답 프레임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appConfig.h:57~58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446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44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검색 때마다 각 보드는 Init Number와 salt로 0~15 중 하나를 계산합니다. 슬롯은 Flash에 저장하지 않습니다. 16개 슬롯을 순서대로 묻는 이유는 같은 Chair 번호 0A인 보드들의 동시 응답을 줄이기 위해서입니다. 16은 필수 규격이 아니고 이 코드의 설계값입니다.</w:t>
      </w:r>
    </w:p>
    <w:p>
      <w:pPr>
        <w:pStyle w:val="Heading2"/>
        <w:keepNext/>
      </w:pPr>
      <w:r>
        <w:t>IAR 코드  현재 프로젝트 정의</w:t>
      </w:r>
    </w:p>
    <w:p>
      <w:pPr>
        <w:keepNext/>
        <w:spacing w:after="40"/>
      </w:pPr>
      <w:r>
        <w:rPr>
          <w:color w:val="465B72"/>
          <w:sz w:val="16"/>
        </w:rPr>
        <w:t>applications/inc/UDS.h  24~29행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>#define UDS_BROADCAST_NAD                   0x7FU</w:t>
        <w:br/>
      </w:r>
      <w:r>
        <w:rPr>
          <w:rFonts w:ascii="Consolas" w:hAnsi="Consolas"/>
          <w:color w:val="19293A"/>
          <w:sz w:val="16"/>
        </w:rPr>
        <w:t>#define UDS_DISCOVERY_SLOT_COUNT             16U</w:t>
        <w:br/>
      </w:r>
      <w:r>
        <w:rPr>
          <w:rFonts w:ascii="Consolas" w:hAnsi="Consolas"/>
          <w:color w:val="19293A"/>
          <w:sz w:val="16"/>
        </w:rPr>
        <w:t>#define UDS_ROUTINE_DISCOVERY               0xF300U</w:t>
        <w:br/>
      </w:r>
      <w:r>
        <w:rPr>
          <w:rFonts w:ascii="Consolas" w:hAnsi="Consolas"/>
          <w:color w:val="19293A"/>
          <w:sz w:val="16"/>
        </w:rPr>
        <w:t>#define UDS_ROUTINE_TARGET_READ             0xF301U</w:t>
        <w:br/>
      </w:r>
      <w:r>
        <w:rPr>
          <w:rFonts w:ascii="Consolas" w:hAnsi="Consolas"/>
          <w:color w:val="19293A"/>
          <w:sz w:val="16"/>
        </w:rPr>
        <w:t>#define UDS_ROUTINE_START                   0x01U</w:t>
        <w:br/>
      </w:r>
      <w:r>
        <w:rPr>
          <w:rFonts w:ascii="Consolas" w:hAnsi="Consolas"/>
          <w:color w:val="19293A"/>
          <w:sz w:val="16"/>
        </w:rPr>
        <w:t>#define UDS_ROUTINE_RESULT                  0x03U</w:t>
      </w:r>
    </w:p>
    <w:p>
      <w:pPr>
        <w:pStyle w:val="Heading1"/>
        <w:keepNext/>
        <w:pageBreakBefore/>
      </w:pPr>
      <w:r>
        <w:t>1 검색 시작 요청의 여덟 바이트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0850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08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선로 전체 예시는 BREAK 55 3C | 7F 05 31 01 F3 00 5A FF | FA 입니다. 5A는 설명용 salt 예시이고, FA는 맨 끝의 Classic 체크섬입니다. D7의 FF는 체크섬이 아니라 채움값입니다.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950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위치</w:t>
            </w:r>
          </w:p>
        </w:tc>
        <w:tc>
          <w:tcPr>
            <w:tcW w:type="dxa" w:w="1037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값</w:t>
            </w:r>
          </w:p>
        </w:tc>
        <w:tc>
          <w:tcPr>
            <w:tcW w:type="dxa" w:w="3240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한마디 뜻</w:t>
            </w:r>
          </w:p>
        </w:tc>
        <w:tc>
          <w:tcPr>
            <w:tcW w:type="dxa" w:w="5011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MCU가 실제로 보는 값</w:t>
            </w:r>
          </w:p>
        </w:tc>
      </w:tr>
      <w:tr>
        <w:tc>
          <w:tcPr>
            <w:tcW w:type="dxa" w:w="9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D0</w:t>
            </w:r>
          </w:p>
        </w:tc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모든 보드에 보냄</w:t>
            </w:r>
          </w:p>
        </w:tc>
        <w:tc>
          <w:tcPr>
            <w:tcW w:type="dxa" w:w="50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LINT_HandleDiagnostic가 방송 NAD인지 확인</w:t>
            </w:r>
          </w:p>
        </w:tc>
      </w:tr>
      <w:tr>
        <w:tc>
          <w:tcPr>
            <w:tcW w:type="dxa" w:w="95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D1</w:t>
            </w:r>
          </w:p>
        </w:tc>
        <w:tc>
          <w:tcPr>
            <w:tcW w:type="dxa" w:w="1037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05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 명령은 5바이트</w:t>
            </w:r>
          </w:p>
        </w:tc>
        <w:tc>
          <w:tcPr>
            <w:tcW w:type="dxa" w:w="5011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D2~D6까지만 s_diag.data로 복사</w:t>
            </w:r>
          </w:p>
        </w:tc>
      </w:tr>
      <w:tr>
        <w:tc>
          <w:tcPr>
            <w:tcW w:type="dxa" w:w="9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D2</w:t>
            </w:r>
          </w:p>
        </w:tc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31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RoutineControl 서비스</w:t>
            </w:r>
          </w:p>
        </w:tc>
        <w:tc>
          <w:tcPr>
            <w:tcW w:type="dxa" w:w="50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UDS_HandleBroadcast에서 서비스 비교</w:t>
            </w:r>
          </w:p>
        </w:tc>
      </w:tr>
      <w:tr>
        <w:tc>
          <w:tcPr>
            <w:tcW w:type="dxa" w:w="95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D3</w:t>
            </w:r>
          </w:p>
        </w:tc>
        <w:tc>
          <w:tcPr>
            <w:tcW w:type="dxa" w:w="1037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01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검색 시작</w:t>
            </w:r>
          </w:p>
        </w:tc>
        <w:tc>
          <w:tcPr>
            <w:tcW w:type="dxa" w:w="5011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UDS_ROUTINE_START와 비교</w:t>
            </w:r>
          </w:p>
        </w:tc>
      </w:tr>
      <w:tr>
        <w:tc>
          <w:tcPr>
            <w:tcW w:type="dxa" w:w="9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D4 D5</w:t>
            </w:r>
          </w:p>
        </w:tc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F3 00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프로젝트의 검색 번호</w:t>
            </w:r>
          </w:p>
        </w:tc>
        <w:tc>
          <w:tcPr>
            <w:tcW w:type="dxa" w:w="50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UDS_ROUTINE_DISCOVERY와 비교</w:t>
            </w:r>
          </w:p>
        </w:tc>
      </w:tr>
      <w:tr>
        <w:tc>
          <w:tcPr>
            <w:tcW w:type="dxa" w:w="95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D6</w:t>
            </w:r>
          </w:p>
        </w:tc>
        <w:tc>
          <w:tcPr>
            <w:tcW w:type="dxa" w:w="1037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5A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이번 검색 계산용 salt 예시</w:t>
            </w:r>
          </w:p>
        </w:tc>
        <w:tc>
          <w:tcPr>
            <w:tcW w:type="dxa" w:w="5011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Init Number 뒤에 붙여 CRC32 계산</w:t>
            </w:r>
          </w:p>
        </w:tc>
      </w:tr>
      <w:tr>
        <w:tc>
          <w:tcPr>
            <w:tcW w:type="dxa" w:w="9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D7</w:t>
            </w:r>
          </w:p>
        </w:tc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FF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빈 바이트 채움</w:t>
            </w:r>
          </w:p>
        </w:tc>
        <w:tc>
          <w:tcPr>
            <w:tcW w:type="dxa" w:w="50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05 길이 밖이라 UDS 처리에 사용하지 않음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IAR 코드  보드가 임시 슬롯 계산</w:t>
      </w:r>
    </w:p>
    <w:p>
      <w:pPr>
        <w:keepNext/>
        <w:spacing w:after="40"/>
      </w:pPr>
      <w:r>
        <w:rPr>
          <w:color w:val="465B72"/>
          <w:sz w:val="16"/>
        </w:rPr>
        <w:t>applications/src/UDS.c  210~222행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4"/>
        </w:rPr>
        <w:t xml:space="preserve">    if (request[0U] == UDS_SID_ROUTINE_CONTROL)</w:t>
        <w:br/>
      </w:r>
      <w:r>
        <w:rPr>
          <w:rFonts w:ascii="Consolas" w:hAnsi="Consolas"/>
          <w:color w:val="19293A"/>
          <w:sz w:val="14"/>
        </w:rPr>
        <w:t xml:space="preserve">    {</w:t>
        <w:br/>
      </w:r>
      <w:r>
        <w:rPr>
          <w:rFonts w:ascii="Consolas" w:hAnsi="Consolas"/>
          <w:color w:val="19293A"/>
          <w:sz w:val="14"/>
        </w:rPr>
        <w:t xml:space="preserve">        routine = (uint16_t)(((uint16_t)request[2U] &lt;&lt; 8U) | request[3U]);</w:t>
        <w:br/>
      </w:r>
      <w:r>
        <w:rPr>
          <w:rFonts w:ascii="Consolas" w:hAnsi="Consolas"/>
          <w:color w:val="19293A"/>
          <w:sz w:val="14"/>
        </w:rPr>
        <w:t xml:space="preserve">        if ((requestLength == 5U) &amp;&amp; (request[1U] == UDS_ROUTINE_START) &amp;&amp; (routine == UDS_ROUTINE_DISCOVERY))</w:t>
        <w:br/>
      </w:r>
      <w:r>
        <w:rPr>
          <w:rFonts w:ascii="Consolas" w:hAnsi="Consolas"/>
          <w:color w:val="19293A"/>
          <w:sz w:val="14"/>
        </w:rPr>
        <w:t xml:space="preserve">        {</w:t>
        <w:br/>
      </w:r>
      <w:r>
        <w:rPr>
          <w:rFonts w:ascii="Consolas" w:hAnsi="Consolas"/>
          <w:color w:val="19293A"/>
          <w:sz w:val="14"/>
        </w:rPr>
        <w:t xml:space="preserve">            key[0U] = (uint8_t)(gConFig.Init_Number &gt;&gt; 24U);</w:t>
        <w:br/>
      </w:r>
      <w:r>
        <w:rPr>
          <w:rFonts w:ascii="Consolas" w:hAnsi="Consolas"/>
          <w:color w:val="19293A"/>
          <w:sz w:val="14"/>
        </w:rPr>
        <w:t xml:space="preserve">            key[1U] = (uint8_t)(gConFig.Init_Number &gt;&gt; 16U);</w:t>
        <w:br/>
      </w:r>
      <w:r>
        <w:rPr>
          <w:rFonts w:ascii="Consolas" w:hAnsi="Consolas"/>
          <w:color w:val="19293A"/>
          <w:sz w:val="14"/>
        </w:rPr>
        <w:t xml:space="preserve">            key[2U] = (uint8_t)(gConFig.Init_Number &gt;&gt; 8U);</w:t>
        <w:br/>
      </w:r>
      <w:r>
        <w:rPr>
          <w:rFonts w:ascii="Consolas" w:hAnsi="Consolas"/>
          <w:color w:val="19293A"/>
          <w:sz w:val="14"/>
        </w:rPr>
        <w:t xml:space="preserve">            key[3U] = (uint8_t)gConFig.Init_Number;</w:t>
        <w:br/>
      </w:r>
      <w:r>
        <w:rPr>
          <w:rFonts w:ascii="Consolas" w:hAnsi="Consolas"/>
          <w:color w:val="19293A"/>
          <w:sz w:val="14"/>
        </w:rPr>
        <w:t xml:space="preserve">            key[4U] = request[4U];</w:t>
        <w:br/>
      </w:r>
      <w:r>
        <w:rPr>
          <w:rFonts w:ascii="Consolas" w:hAnsi="Consolas"/>
          <w:color w:val="19293A"/>
          <w:sz w:val="14"/>
        </w:rPr>
        <w:t xml:space="preserve">            s_discoverySlot = (uint8_t)(CRC32_GetRunTimeCRC32(key, (uint16_t)sizeof(key)) % UDS_DISCOVERY_SLOT_COUNT);</w:t>
        <w:br/>
      </w:r>
      <w:r>
        <w:rPr>
          <w:rFonts w:ascii="Consolas" w:hAnsi="Consolas"/>
          <w:color w:val="19293A"/>
          <w:sz w:val="14"/>
        </w:rPr>
        <w:t xml:space="preserve">            s_discoveryReady = 1U;</w:t>
        <w:br/>
      </w:r>
      <w:r>
        <w:rPr>
          <w:rFonts w:ascii="Consolas" w:hAnsi="Consolas"/>
          <w:color w:val="19293A"/>
          <w:sz w:val="14"/>
        </w:rPr>
        <w:t xml:space="preserve">            return 0U;</w:t>
      </w:r>
    </w:p>
    <w:p>
      <w:r>
        <w:t>위 코드에서 request[0]은 D2의 31, request[1]은 D3의 01, request[2]와 [3]은 F3 00, request[4]는 D6의 5A입니다. return 0U이므로 검색 시작 요청에는 응답 Data를 만들지 않습니다.</w:t>
      </w:r>
    </w:p>
    <w:p>
      <w:pPr>
        <w:pStyle w:val="Heading1"/>
        <w:keepNext/>
        <w:pageBreakBefore/>
      </w:pPr>
      <w:r>
        <w:t>2 슬롯 결과 요청의 여덟 바이트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0850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08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선로 전체 예시는 BREAK 55 3C | 7F 05 31 03 F3 00 07 FF | 4C 입니다. 이번에는 D3가 03으로 바뀌고 D6의 07은 조회할 슬롯입니다. 07은 Chair 번호가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28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바뀐 곳</w:t>
            </w:r>
          </w:p>
        </w:tc>
        <w:tc>
          <w:tcPr>
            <w:tcW w:type="dxa" w:w="1296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값</w:t>
            </w:r>
          </w:p>
        </w:tc>
        <w:tc>
          <w:tcPr>
            <w:tcW w:type="dxa" w:w="7200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IAR의 판단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D3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03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저장된 검색 결과를 물음</w:t>
            </w:r>
          </w:p>
        </w:tc>
      </w:tr>
      <w:tr>
        <w:tc>
          <w:tcPr>
            <w:tcW w:type="dxa" w:w="17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D6</w:t>
            </w:r>
          </w:p>
        </w:tc>
        <w:tc>
          <w:tcPr>
            <w:tcW w:type="dxa" w:w="1296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07</w:t>
            </w:r>
          </w:p>
        </w:tc>
        <w:tc>
          <w:tcPr>
            <w:tcW w:type="dxa" w:w="7200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s_discoverySlot이 07이면 응답, 다르면 응답 없음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D7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FF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여전히 길이 05 밖의 채움값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IAR 코드  슬롯이 같은 보드만 통과</w:t>
      </w:r>
    </w:p>
    <w:p>
      <w:pPr>
        <w:keepNext/>
        <w:spacing w:after="40"/>
      </w:pPr>
      <w:r>
        <w:rPr>
          <w:color w:val="465B72"/>
          <w:sz w:val="16"/>
        </w:rPr>
        <w:t>applications/src/UDS.c  224~229행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 xml:space="preserve">        if ((requestLength == 5U) &amp;&amp; (request[1U] == UDS_ROUTINE_RESULT) &amp;&amp; (routine == UDS_ROUTINE_DISCOVERY))</w:t>
        <w:br/>
      </w:r>
      <w:r>
        <w:rPr>
          <w:rFonts w:ascii="Consolas" w:hAnsi="Consolas"/>
          <w:color w:val="19293A"/>
          <w:sz w:val="16"/>
        </w:rPr>
        <w:t xml:space="preserve">        {</w:t>
        <w:br/>
      </w:r>
      <w:r>
        <w:rPr>
          <w:rFonts w:ascii="Consolas" w:hAnsi="Consolas"/>
          <w:color w:val="19293A"/>
          <w:sz w:val="16"/>
        </w:rPr>
        <w:t xml:space="preserve">            if ((s_discoveryReady == 0U) || (request[4U] != s_discoverySlot))</w:t>
        <w:br/>
      </w:r>
      <w:r>
        <w:rPr>
          <w:rFonts w:ascii="Consolas" w:hAnsi="Consolas"/>
          <w:color w:val="19293A"/>
          <w:sz w:val="16"/>
        </w:rPr>
        <w:t xml:space="preserve">            {</w:t>
        <w:br/>
      </w:r>
      <w:r>
        <w:rPr>
          <w:rFonts w:ascii="Consolas" w:hAnsi="Consolas"/>
          <w:color w:val="19293A"/>
          <w:sz w:val="16"/>
        </w:rPr>
        <w:t xml:space="preserve">                return 0U;</w:t>
        <w:br/>
      </w:r>
      <w:r>
        <w:rPr>
          <w:rFonts w:ascii="Consolas" w:hAnsi="Consolas"/>
          <w:color w:val="19293A"/>
          <w:sz w:val="16"/>
        </w:rPr>
        <w:t xml:space="preserve">            }</w:t>
      </w:r>
    </w:p>
    <w:p>
      <w:pPr>
        <w:pStyle w:val="Heading2"/>
        <w:keepNext/>
      </w:pPr>
      <w:r>
        <w:t>IAR 코드  응답 앞 네 바이트와 제품 정보 생성</w:t>
      </w:r>
    </w:p>
    <w:p>
      <w:pPr>
        <w:keepNext/>
        <w:spacing w:after="40"/>
      </w:pPr>
      <w:r>
        <w:rPr>
          <w:color w:val="465B72"/>
          <w:sz w:val="16"/>
        </w:rPr>
        <w:t>applications/src/UDS.c  243~249행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br/>
      </w:r>
      <w:r>
        <w:rPr>
          <w:rFonts w:ascii="Consolas" w:hAnsi="Consolas"/>
          <w:color w:val="19293A"/>
          <w:sz w:val="16"/>
        </w:rPr>
        <w:t xml:space="preserve">        response[0U] = (uint8_t)(UDS_SID_ROUTINE_CONTROL + UDS_POSITIVE_RESPONSE_OFFSET);</w:t>
        <w:br/>
      </w:r>
      <w:r>
        <w:rPr>
          <w:rFonts w:ascii="Consolas" w:hAnsi="Consolas"/>
          <w:color w:val="19293A"/>
          <w:sz w:val="16"/>
        </w:rPr>
        <w:t xml:space="preserve">        response[1U] = UDS_ROUTINE_RESULT;</w:t>
        <w:br/>
      </w:r>
      <w:r>
        <w:rPr>
          <w:rFonts w:ascii="Consolas" w:hAnsi="Consolas"/>
          <w:color w:val="19293A"/>
          <w:sz w:val="16"/>
        </w:rPr>
        <w:t xml:space="preserve">        response[2U] = request[2U];</w:t>
        <w:br/>
      </w:r>
      <w:r>
        <w:rPr>
          <w:rFonts w:ascii="Consolas" w:hAnsi="Consolas"/>
          <w:color w:val="19293A"/>
          <w:sz w:val="16"/>
        </w:rPr>
        <w:t xml:space="preserve">        response[3U] = request[3U];</w:t>
        <w:br/>
      </w:r>
      <w:r>
        <w:rPr>
          <w:rFonts w:ascii="Consolas" w:hAnsi="Consolas"/>
          <w:color w:val="19293A"/>
          <w:sz w:val="16"/>
        </w:rPr>
        <w:t xml:space="preserve">        length = UDS_ReadData(&amp;config, UDS_DID_PRODUCT_INFO, &amp;response[4U]);</w:t>
        <w:br/>
      </w:r>
      <w:r>
        <w:rPr>
          <w:rFonts w:ascii="Consolas" w:hAnsi="Consolas"/>
          <w:color w:val="19293A"/>
          <w:sz w:val="16"/>
        </w:rPr>
        <w:t xml:space="preserve">        return (uint8_t)(length + 4U);</w:t>
      </w:r>
    </w:p>
    <w:p>
      <w:r>
        <w:t>슬롯이 맞으면 응답은 71 03 F3 00 뒤에 제품 정보 26바이트를 붙여 총 30바이트가 됩니다. 71은 31에 40을 더한 성공 응답입니다. 슬롯이 다르면 return 0U라서 응답하지 않습니다.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831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83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위 Serial, Part, Version, Chair는 초기값 예시입니다. 마지막 Init Number 34 56 78 9A도 설명용 예시이며 실제 보드마다 다릅니다.</w:t>
      </w:r>
    </w:p>
    <w:p>
      <w:pPr>
        <w:pStyle w:val="Heading1"/>
        <w:keepNext/>
        <w:pageBreakBefore/>
      </w:pPr>
      <w:r>
        <w:t>3 응답 30바이트가 여섯 LIN 프레임으로 나뉨</w:t>
      </w:r>
    </w:p>
    <w:p>
      <w:r>
        <w:t>LIN 한 프레임의 Data는 8바이트라서 30바이트 응답을 한 번에 보낼 수 없습니다. 아래는 Init Number가 34 56 78 9A인 설명용 예시입니다. 왼쪽의 7F는 매 프레임의 방송 NAD입니다.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1109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응답 차례</w:t>
            </w:r>
          </w:p>
        </w:tc>
        <w:tc>
          <w:tcPr>
            <w:tcW w:type="dxa" w:w="3773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Data 8바이트</w:t>
            </w:r>
          </w:p>
        </w:tc>
        <w:tc>
          <w:tcPr>
            <w:tcW w:type="dxa" w:w="1368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마지막 체크섬</w:t>
            </w:r>
          </w:p>
        </w:tc>
        <w:tc>
          <w:tcPr>
            <w:tcW w:type="dxa" w:w="3974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뜻</w:t>
            </w:r>
          </w:p>
        </w:tc>
      </w:tr>
      <w:tr>
        <w:tc>
          <w:tcPr>
            <w:tcW w:type="dxa" w:w="11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 10 1E 71 03 F3 00 32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B7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10 첫 프레임, 1E 전체 UDS 길이 30B</w:t>
            </w:r>
          </w:p>
        </w:tc>
      </w:tr>
      <w:tr>
        <w:tc>
          <w:tcPr>
            <w:tcW w:type="dxa" w:w="1109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</w:t>
            </w:r>
          </w:p>
        </w:tc>
        <w:tc>
          <w:tcPr>
            <w:tcW w:type="dxa" w:w="3773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 21 36 49 31 36 2D 30</w:t>
            </w:r>
          </w:p>
        </w:tc>
        <w:tc>
          <w:tcPr>
            <w:tcW w:type="dxa" w:w="136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1B</w:t>
            </w:r>
          </w:p>
        </w:tc>
        <w:tc>
          <w:tcPr>
            <w:tcW w:type="dxa" w:w="397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21 후속 프레임 1, Serial 계속</w:t>
            </w:r>
          </w:p>
        </w:tc>
      </w:tr>
      <w:tr>
        <w:tc>
          <w:tcPr>
            <w:tcW w:type="dxa" w:w="11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3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 22 30 30 31 43 4A 30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0F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22 후속 프레임 2, Serial 끝·Part 시작</w:t>
            </w:r>
          </w:p>
        </w:tc>
      </w:tr>
      <w:tr>
        <w:tc>
          <w:tcPr>
            <w:tcW w:type="dxa" w:w="1109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4</w:t>
            </w:r>
          </w:p>
        </w:tc>
        <w:tc>
          <w:tcPr>
            <w:tcW w:type="dxa" w:w="3773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 23 31 2D 30 30 30 31</w:t>
            </w:r>
          </w:p>
        </w:tc>
        <w:tc>
          <w:tcPr>
            <w:tcW w:type="dxa" w:w="136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3D</w:t>
            </w:r>
          </w:p>
        </w:tc>
        <w:tc>
          <w:tcPr>
            <w:tcW w:type="dxa" w:w="397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23 후속 프레임 3, Part 계속</w:t>
            </w:r>
          </w:p>
        </w:tc>
      </w:tr>
      <w:tr>
        <w:tc>
          <w:tcPr>
            <w:tcW w:type="dxa" w:w="11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5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 24 00 01 0A 34 56 78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4E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24 후속 프레임 4, Version·Chair·Init</w:t>
            </w:r>
          </w:p>
        </w:tc>
      </w:tr>
      <w:tr>
        <w:tc>
          <w:tcPr>
            <w:tcW w:type="dxa" w:w="1109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6</w:t>
            </w:r>
          </w:p>
        </w:tc>
        <w:tc>
          <w:tcPr>
            <w:tcW w:type="dxa" w:w="3773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7F 25 9A FF FF FF FF FF</w:t>
            </w:r>
          </w:p>
        </w:tc>
        <w:tc>
          <w:tcPr>
            <w:tcW w:type="dxa" w:w="136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C0</w:t>
            </w:r>
          </w:p>
        </w:tc>
        <w:tc>
          <w:tcPr>
            <w:tcW w:type="dxa" w:w="397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25 후속 프레임 5, Init 끝·나머지 채움</w:t>
            </w:r>
          </w:p>
        </w:tc>
      </w:tr>
    </w:tbl>
    <w:p>
      <w:pPr>
        <w:spacing w:after="0"/>
      </w:pPr>
    </w:p>
    <w:p>
      <w:r>
        <w:t>각 행의 선로 순서는 Master BREAK 55 7D → MCU Data 8바이트 + Classic 체크섬입니다. Master는 0x3D 헤더를 여섯 번 보냅니다. MCU는 그 헤더에 맞춰 위 Data를 한 행씩 냅니다.</w:t>
      </w:r>
    </w:p>
    <w:p>
      <w:pPr>
        <w:pStyle w:val="Heading2"/>
        <w:keepNext/>
      </w:pPr>
      <w:r>
        <w:t>IAR 코드  응답을 8바이트씩 TX Ring Buffer에 넣기</w:t>
      </w:r>
    </w:p>
    <w:p>
      <w:pPr>
        <w:keepNext/>
        <w:spacing w:after="40"/>
      </w:pPr>
      <w:r>
        <w:rPr>
          <w:color w:val="465B72"/>
          <w:sz w:val="16"/>
        </w:rPr>
        <w:t>applications/src/lin_task.c  198~231행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while (offset &lt; length)</w:t>
        <w:br/>
      </w:r>
      <w:r>
        <w:rPr>
          <w:rFonts w:ascii="Consolas" w:hAnsi="Consolas"/>
          <w:color w:val="19293A"/>
          <w:sz w:val="15"/>
        </w:rPr>
        <w:t xml:space="preserve">    {</w:t>
        <w:br/>
      </w:r>
      <w:r>
        <w:rPr>
          <w:rFonts w:ascii="Consolas" w:hAnsi="Consolas"/>
          <w:color w:val="19293A"/>
          <w:sz w:val="15"/>
        </w:rPr>
        <w:t xml:space="preserve">        (void)memset(entry.frame.data, 0xFF, LIN_FRAME_DATA_LEN);</w:t>
        <w:br/>
      </w:r>
      <w:r>
        <w:rPr>
          <w:rFonts w:ascii="Consolas" w:hAnsi="Consolas"/>
          <w:color w:val="19293A"/>
          <w:sz w:val="15"/>
        </w:rPr>
        <w:t xml:space="preserve">        entry.frame.data[0U] = nad;</w:t>
        <w:br/>
      </w:r>
      <w:r>
        <w:rPr>
          <w:rFonts w:ascii="Consolas" w:hAnsi="Consolas"/>
          <w:color w:val="19293A"/>
          <w:sz w:val="15"/>
        </w:rPr>
        <w:t xml:space="preserve">        if (length &lt;= 6U)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entry.frame.data[1U] = length;</w:t>
        <w:br/>
      </w:r>
      <w:r>
        <w:rPr>
          <w:rFonts w:ascii="Consolas" w:hAnsi="Consolas"/>
          <w:color w:val="19293A"/>
          <w:sz w:val="15"/>
        </w:rPr>
        <w:t xml:space="preserve">            dataIndex = 2U;</w:t>
        <w:br/>
      </w:r>
      <w:r>
        <w:rPr>
          <w:rFonts w:ascii="Consolas" w:hAnsi="Consolas"/>
          <w:color w:val="19293A"/>
          <w:sz w:val="15"/>
        </w:rPr>
        <w:t xml:space="preserve">            copyLength = length;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else if (offset == 0U)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entry.frame.data[1U] = 0x10U;</w:t>
        <w:br/>
      </w:r>
      <w:r>
        <w:rPr>
          <w:rFonts w:ascii="Consolas" w:hAnsi="Consolas"/>
          <w:color w:val="19293A"/>
          <w:sz w:val="15"/>
        </w:rPr>
        <w:t xml:space="preserve">            entry.frame.data[2U] = length;</w:t>
        <w:br/>
      </w:r>
      <w:r>
        <w:rPr>
          <w:rFonts w:ascii="Consolas" w:hAnsi="Consolas"/>
          <w:color w:val="19293A"/>
          <w:sz w:val="15"/>
        </w:rPr>
        <w:t xml:space="preserve">            dataIndex = 3U;</w:t>
        <w:br/>
      </w:r>
      <w:r>
        <w:rPr>
          <w:rFonts w:ascii="Consolas" w:hAnsi="Consolas"/>
          <w:color w:val="19293A"/>
          <w:sz w:val="15"/>
        </w:rPr>
        <w:t xml:space="preserve">            copyLength = 5U;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else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entry.frame.data[1U] = (uint8_t)(0x20U | sequence);</w:t>
        <w:br/>
      </w:r>
      <w:r>
        <w:rPr>
          <w:rFonts w:ascii="Consolas" w:hAnsi="Consolas"/>
          <w:color w:val="19293A"/>
          <w:sz w:val="15"/>
        </w:rPr>
        <w:t xml:space="preserve">            sequence = (uint8_t)((sequence + 1U) &amp; 0x0FU);</w:t>
        <w:br/>
      </w:r>
      <w:r>
        <w:rPr>
          <w:rFonts w:ascii="Consolas" w:hAnsi="Consolas"/>
          <w:color w:val="19293A"/>
          <w:sz w:val="15"/>
        </w:rPr>
        <w:t xml:space="preserve">            dataIndex = 2U;</w:t>
        <w:br/>
      </w:r>
      <w:r>
        <w:rPr>
          <w:rFonts w:ascii="Consolas" w:hAnsi="Consolas"/>
          <w:color w:val="19293A"/>
          <w:sz w:val="15"/>
        </w:rPr>
        <w:t xml:space="preserve">            copyLength = (uint8_t)(length - offset);</w:t>
        <w:br/>
      </w:r>
      <w:r>
        <w:rPr>
          <w:rFonts w:ascii="Consolas" w:hAnsi="Consolas"/>
          <w:color w:val="19293A"/>
          <w:sz w:val="15"/>
        </w:rPr>
        <w:t xml:space="preserve">            copyLength = (copyLength &gt; 6U) ? 6U : copyLength;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(void)memcpy(&amp;entry.frame.data[dataIndex], &amp;data[offset], copyLength);</w:t>
        <w:br/>
      </w:r>
      <w:r>
        <w:rPr>
          <w:rFonts w:ascii="Consolas" w:hAnsi="Consolas"/>
          <w:color w:val="19293A"/>
          <w:sz w:val="15"/>
        </w:rPr>
        <w:t xml:space="preserve">        if (RingBuf_Push(&amp;s_txRing, &amp;entry) == 0U)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g_dbg_lin_tx_drop_count++;</w:t>
        <w:br/>
      </w:r>
      <w:r>
        <w:rPr>
          <w:rFonts w:ascii="Consolas" w:hAnsi="Consolas"/>
          <w:color w:val="19293A"/>
          <w:sz w:val="15"/>
        </w:rPr>
        <w:t xml:space="preserve">            s_txRing.tail = s_txRing.head;</w:t>
        <w:br/>
      </w:r>
      <w:r>
        <w:rPr>
          <w:rFonts w:ascii="Consolas" w:hAnsi="Consolas"/>
          <w:color w:val="19293A"/>
          <w:sz w:val="15"/>
        </w:rPr>
        <w:t xml:space="preserve">            return;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offset = (uint8_t)(offset + copyLength);</w:t>
        <w:br/>
      </w:r>
      <w:r>
        <w:rPr>
          <w:rFonts w:ascii="Consolas" w:hAnsi="Consolas"/>
          <w:color w:val="19293A"/>
          <w:sz w:val="15"/>
        </w:rPr>
        <w:t xml:space="preserve">    }</w:t>
      </w:r>
    </w:p>
    <w:p>
      <w:r>
        <w:t>length=30이므로 첫 프레임에는 10 1E를 넣고 UDS 5바이트를 복사합니다. 다음 프레임은 21, 22, 23…으로 번호를 붙이고 UDS 6바이트씩 채웁니다. 남는 칸은 FF입니다.</w:t>
      </w:r>
    </w:p>
    <w:p>
      <w:pPr>
        <w:pStyle w:val="Heading1"/>
        <w:keepNext/>
        <w:pageBreakBefore/>
      </w:pPr>
      <w:r>
        <w:t>4 IAR에서 요청이 들어가는 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4106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41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IAR 코드  수신 완료 프레임을 RX Ring Buffer에 보관</w:t>
      </w:r>
    </w:p>
    <w:p>
      <w:pPr>
        <w:keepNext/>
        <w:spacing w:after="40"/>
      </w:pPr>
      <w:r>
        <w:rPr>
          <w:color w:val="465B72"/>
          <w:sz w:val="16"/>
        </w:rPr>
        <w:t>applications/src/lin_task.c  332~349행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>static void LINT_RxCallback(const LIN_Device_Frame_t *frame)</w:t>
        <w:br/>
      </w:r>
      <w:r>
        <w:rPr>
          <w:rFonts w:ascii="Consolas" w:hAnsi="Consolas"/>
          <w:color w:val="19293A"/>
          <w:sz w:val="15"/>
        </w:rPr>
        <w:t>{</w:t>
        <w:br/>
      </w:r>
      <w:r>
        <w:rPr>
          <w:rFonts w:ascii="Consolas" w:hAnsi="Consolas"/>
          <w:color w:val="19293A"/>
          <w:sz w:val="15"/>
        </w:rPr>
        <w:t xml:space="preserve">    LIN_QueueEntry_t entry;</w:t>
        <w:br/>
      </w:r>
      <w:r>
        <w:rPr>
          <w:rFonts w:ascii="Consolas" w:hAnsi="Consolas"/>
          <w:color w:val="19293A"/>
          <w:sz w:val="15"/>
        </w:rPr>
        <w:t xml:space="preserve">    if ((frame-&gt;frame_id == CJ_CONTROL_FRAME_ID) || (frame-&gt;frame_id == CJ_DIAG_REQUEST_ID))</w:t>
        <w:br/>
      </w:r>
      <w:r>
        <w:rPr>
          <w:rFonts w:ascii="Consolas" w:hAnsi="Consolas"/>
          <w:color w:val="19293A"/>
          <w:sz w:val="15"/>
        </w:rPr>
        <w:t xml:space="preserve">    {</w:t>
        <w:br/>
      </w:r>
      <w:r>
        <w:rPr>
          <w:rFonts w:ascii="Consolas" w:hAnsi="Consolas"/>
          <w:color w:val="19293A"/>
          <w:sz w:val="15"/>
        </w:rPr>
        <w:t xml:space="preserve">        if ((frame-&gt;frame_id == CJ_DIAG_REQUEST_ID) &amp;&amp; ((frame-&gt;data[1U] &gt;&gt; 4U) &lt;= 1U))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s_diag.generation++;</w:t>
        <w:br/>
      </w:r>
      <w:r>
        <w:rPr>
          <w:rFonts w:ascii="Consolas" w:hAnsi="Consolas"/>
          <w:color w:val="19293A"/>
          <w:sz w:val="15"/>
        </w:rPr>
        <w:t xml:space="preserve">            s_frames[FID_DIAG_TX_IDX].frameIsValid = FALSE;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entry.frame = *frame;</w:t>
        <w:br/>
      </w:r>
      <w:r>
        <w:rPr>
          <w:rFonts w:ascii="Consolas" w:hAnsi="Consolas"/>
          <w:color w:val="19293A"/>
          <w:sz w:val="15"/>
        </w:rPr>
        <w:t xml:space="preserve">        entry.timeMs = oAppTimer.timeMs;</w:t>
        <w:br/>
      </w:r>
      <w:r>
        <w:rPr>
          <w:rFonts w:ascii="Consolas" w:hAnsi="Consolas"/>
          <w:color w:val="19293A"/>
          <w:sz w:val="15"/>
        </w:rPr>
        <w:t xml:space="preserve">        entry.generation = s_diag.generation;</w:t>
        <w:br/>
      </w:r>
      <w:r>
        <w:rPr>
          <w:rFonts w:ascii="Consolas" w:hAnsi="Consolas"/>
          <w:color w:val="19293A"/>
          <w:sz w:val="15"/>
        </w:rPr>
        <w:t xml:space="preserve">        if (RingBuf_Push(&amp;s_rxRing, &amp;entry) == 0U)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g_dbg_lin_drop_count++;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}</w:t>
      </w:r>
    </w:p>
    <w:p>
      <w:r>
        <w:t>LIN 드라이버가 8바이트와 체크섬을 정상 수신하면 이 콜백을 부릅니다. 여기서는 UDS를 해석하지 않고, 받은 프레임을 s_rxRing에 넣습니다.</w:t>
      </w:r>
    </w:p>
    <w:p>
      <w:pPr>
        <w:pStyle w:val="Heading2"/>
        <w:keepNext/>
      </w:pPr>
      <w:r>
        <w:t>IAR 코드  Main에서 0x3C를 진단 함수로 분기</w:t>
      </w:r>
    </w:p>
    <w:p>
      <w:pPr>
        <w:keepNext/>
        <w:spacing w:after="40"/>
      </w:pPr>
      <w:r>
        <w:rPr>
          <w:color w:val="465B72"/>
          <w:sz w:val="16"/>
        </w:rPr>
        <w:t>applications/src/lin_task.c  423~438행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>void LINT_Process(void)</w:t>
        <w:br/>
      </w:r>
      <w:r>
        <w:rPr>
          <w:rFonts w:ascii="Consolas" w:hAnsi="Consolas"/>
          <w:color w:val="19293A"/>
          <w:sz w:val="15"/>
        </w:rPr>
        <w:t>{</w:t>
        <w:br/>
      </w:r>
      <w:r>
        <w:rPr>
          <w:rFonts w:ascii="Consolas" w:hAnsi="Consolas"/>
          <w:color w:val="19293A"/>
          <w:sz w:val="15"/>
        </w:rPr>
        <w:t xml:space="preserve">    LIN_QueueEntry_t entry;</w:t>
        <w:br/>
      </w:r>
      <w:r>
        <w:rPr>
          <w:rFonts w:ascii="Consolas" w:hAnsi="Consolas"/>
          <w:color w:val="19293A"/>
          <w:sz w:val="15"/>
        </w:rPr>
        <w:t xml:space="preserve">    uint32_t irqState;</w:t>
        <w:br/>
      </w:r>
      <w:r>
        <w:rPr>
          <w:rFonts w:ascii="Consolas" w:hAnsi="Consolas"/>
          <w:color w:val="19293A"/>
          <w:sz w:val="15"/>
        </w:rPr>
        <w:t xml:space="preserve">    uint32_t now;</w:t>
        <w:br/>
      </w:r>
      <w:r>
        <w:rPr>
          <w:rFonts w:ascii="Consolas" w:hAnsi="Consolas"/>
          <w:color w:val="19293A"/>
          <w:sz w:val="15"/>
        </w:rPr>
        <w:t xml:space="preserve">    uint32_t txTime;</w:t>
        <w:br/>
      </w:r>
      <w:r>
        <w:rPr>
          <w:rFonts w:ascii="Consolas" w:hAnsi="Consolas"/>
          <w:color w:val="19293A"/>
          <w:sz w:val="15"/>
        </w:rPr>
        <w:t xml:space="preserve">    while (RingBuf_Pop(&amp;s_rxRing, &amp;entry) != 0U)</w:t>
        <w:br/>
      </w:r>
      <w:r>
        <w:rPr>
          <w:rFonts w:ascii="Consolas" w:hAnsi="Consolas"/>
          <w:color w:val="19293A"/>
          <w:sz w:val="15"/>
        </w:rPr>
        <w:t xml:space="preserve">    {</w:t>
        <w:br/>
      </w:r>
      <w:r>
        <w:rPr>
          <w:rFonts w:ascii="Consolas" w:hAnsi="Consolas"/>
          <w:color w:val="19293A"/>
          <w:sz w:val="15"/>
        </w:rPr>
        <w:t xml:space="preserve">        if (entry.frame.frame_id == CJ_CONTROL_FRAME_ID)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LINT_HandleLampControl(&amp;entry.frame);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else if (entry.frame.frame_id == CJ_DIAG_REQUEST_ID)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LINT_HandleDiagnostic(&amp;entry);</w:t>
        <w:br/>
      </w:r>
      <w:r>
        <w:rPr>
          <w:rFonts w:ascii="Consolas" w:hAnsi="Consolas"/>
          <w:color w:val="19293A"/>
          <w:sz w:val="15"/>
        </w:rPr>
        <w:t xml:space="preserve">        }</w:t>
      </w:r>
    </w:p>
    <w:p>
      <w:r>
        <w:t>main.c는 LINT_Process를 반복 호출합니다. 이 함수가 RX Ring Buffer에서 꺼내 0x3C이면 LINT_HandleDiagnostic로 전달합니다. 일반 색상 명령 0x01과 경로가 분리됩니다.</w:t>
      </w:r>
    </w:p>
    <w:p>
      <w:pPr>
        <w:pStyle w:val="Heading1"/>
        <w:keepNext/>
        <w:pageBreakBefore/>
      </w:pPr>
      <w:r>
        <w:t>5 UDS 함수에서 검색 읽기 저장하기</w:t>
      </w:r>
    </w:p>
    <w:p>
      <w:pPr>
        <w:pStyle w:val="Heading2"/>
        <w:keepNext/>
      </w:pPr>
      <w:r>
        <w:t>IAR 코드  05 길이와 실제 UDS 데이터 추출</w:t>
      </w:r>
    </w:p>
    <w:p>
      <w:pPr>
        <w:keepNext/>
        <w:spacing w:after="40"/>
      </w:pPr>
      <w:r>
        <w:rPr>
          <w:color w:val="465B72"/>
          <w:sz w:val="16"/>
        </w:rPr>
        <w:t>applications/src/lin_task.c  263~274행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    s_diag.nad = data[0U];</w:t>
        <w:br/>
      </w:r>
      <w:r>
        <w:rPr>
          <w:rFonts w:ascii="Consolas" w:hAnsi="Consolas"/>
          <w:color w:val="19293A"/>
          <w:sz w:val="15"/>
        </w:rPr>
        <w:t xml:space="preserve">        if (type == 0U)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count = (uint8_t)(data[1U] &amp; 0x0FU);</w:t>
        <w:br/>
      </w:r>
      <w:r>
        <w:rPr>
          <w:rFonts w:ascii="Consolas" w:hAnsi="Consolas"/>
          <w:color w:val="19293A"/>
          <w:sz w:val="15"/>
        </w:rPr>
        <w:t xml:space="preserve">            if ((count == 0U) || (count &gt; 6U))</w:t>
        <w:br/>
      </w:r>
      <w:r>
        <w:rPr>
          <w:rFonts w:ascii="Consolas" w:hAnsi="Consolas"/>
          <w:color w:val="19293A"/>
          <w:sz w:val="15"/>
        </w:rPr>
        <w:t xml:space="preserve">            {</w:t>
        <w:br/>
      </w:r>
      <w:r>
        <w:rPr>
          <w:rFonts w:ascii="Consolas" w:hAnsi="Consolas"/>
          <w:color w:val="19293A"/>
          <w:sz w:val="15"/>
        </w:rPr>
        <w:t xml:space="preserve">                g_dbg_lin_tp_error_count++;</w:t>
        <w:br/>
      </w:r>
      <w:r>
        <w:rPr>
          <w:rFonts w:ascii="Consolas" w:hAnsi="Consolas"/>
          <w:color w:val="19293A"/>
          <w:sz w:val="15"/>
        </w:rPr>
        <w:t xml:space="preserve">                return;</w:t>
        <w:br/>
      </w:r>
      <w:r>
        <w:rPr>
          <w:rFonts w:ascii="Consolas" w:hAnsi="Consolas"/>
          <w:color w:val="19293A"/>
          <w:sz w:val="15"/>
        </w:rPr>
        <w:t xml:space="preserve">            }</w:t>
        <w:br/>
      </w:r>
      <w:r>
        <w:rPr>
          <w:rFonts w:ascii="Consolas" w:hAnsi="Consolas"/>
          <w:color w:val="19293A"/>
          <w:sz w:val="15"/>
        </w:rPr>
        <w:t xml:space="preserve">            s_diag.length = count;</w:t>
        <w:br/>
      </w:r>
      <w:r>
        <w:rPr>
          <w:rFonts w:ascii="Consolas" w:hAnsi="Consolas"/>
          <w:color w:val="19293A"/>
          <w:sz w:val="15"/>
        </w:rPr>
        <w:t xml:space="preserve">            s_diag.count = count;</w:t>
        <w:br/>
      </w:r>
      <w:r>
        <w:rPr>
          <w:rFonts w:ascii="Consolas" w:hAnsi="Consolas"/>
          <w:color w:val="19293A"/>
          <w:sz w:val="15"/>
        </w:rPr>
        <w:t xml:space="preserve">            (void)memcpy(s_diag.data, &amp;data[2U], count);</w:t>
      </w:r>
    </w:p>
    <w:p>
      <w:r>
        <w:t>D1=05이면 count=5가 됩니다. 따라서 8바이트 중 D2~D6만 s_diag.data로 복사하고, D7 FF는 제외합니다. 이제 s_diag.data는 31 01 F3 00 5A입니다.</w:t>
      </w:r>
    </w:p>
    <w:p>
      <w:pPr>
        <w:pStyle w:val="Heading2"/>
        <w:keepNext/>
      </w:pPr>
      <w:r>
        <w:t>IAR 코드  방송 요청을 UDS_HandleBroadcast로 전달</w:t>
      </w:r>
    </w:p>
    <w:p>
      <w:pPr>
        <w:keepNext/>
        <w:spacing w:after="40"/>
      </w:pPr>
      <w:r>
        <w:rPr>
          <w:color w:val="465B72"/>
          <w:sz w:val="16"/>
        </w:rPr>
        <w:t>applications/src/lin_task.c  312~329행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s_diag.timeMs = entry-&gt;timeMs;</w:t>
        <w:br/>
      </w:r>
      <w:r>
        <w:rPr>
          <w:rFonts w:ascii="Consolas" w:hAnsi="Consolas"/>
          <w:color w:val="19293A"/>
          <w:sz w:val="15"/>
        </w:rPr>
        <w:t xml:space="preserve">    if (s_diag.count == s_diag.length)</w:t>
        <w:br/>
      </w:r>
      <w:r>
        <w:rPr>
          <w:rFonts w:ascii="Consolas" w:hAnsi="Consolas"/>
          <w:color w:val="19293A"/>
          <w:sz w:val="15"/>
        </w:rPr>
        <w:t xml:space="preserve">    {</w:t>
        <w:br/>
      </w:r>
      <w:r>
        <w:rPr>
          <w:rFonts w:ascii="Consolas" w:hAnsi="Consolas"/>
          <w:color w:val="19293A"/>
          <w:sz w:val="15"/>
        </w:rPr>
        <w:t xml:space="preserve">        if (s_diag.nad == UDS_BROADCAST_NAD)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responseLength = UDS_HandleBroadcast(s_diag.data, s_diag.length, response);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else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responseLength = UDS_HandleRequest(s_diag.data, s_diag.length, response);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s_diag.length = 0U;</w:t>
        <w:br/>
      </w:r>
      <w:r>
        <w:rPr>
          <w:rFonts w:ascii="Consolas" w:hAnsi="Consolas"/>
          <w:color w:val="19293A"/>
          <w:sz w:val="15"/>
        </w:rPr>
        <w:t xml:space="preserve">        s_frames[FID_STATUS_TX_IDX].frame_id = gConFig.Chair_Number;</w:t>
        <w:br/>
      </w:r>
      <w:r>
        <w:rPr>
          <w:rFonts w:ascii="Consolas" w:hAnsi="Consolas"/>
          <w:color w:val="19293A"/>
          <w:sz w:val="15"/>
        </w:rPr>
        <w:t xml:space="preserve">        if (responseLength != 0U)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LINT_QueueDiagnosticResponse(s_diag.nad, response, responseLength, entry-&gt;generation);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}</w:t>
      </w:r>
    </w:p>
    <w:p>
      <w:r>
        <w:t>s_diag.nad가 7F이므로 UDS_HandleBroadcast를 호출합니다. 반환 길이가 0이면 응답을 만들지 않고, 30이면 LINT_QueueDiagnosticResponse로 보냅니다.</w:t>
      </w:r>
    </w:p>
    <w:p>
      <w:pPr>
        <w:pStyle w:val="Heading1"/>
        <w:keepNext/>
      </w:pPr>
      <w:r>
        <w:t>검색 외에 이 코드가 쓰는 프로젝트 번호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325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번호</w:t>
            </w:r>
          </w:p>
        </w:tc>
        <w:tc>
          <w:tcPr>
            <w:tcW w:type="dxa" w:w="4075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요청 UDS 데이터</w:t>
            </w:r>
          </w:p>
        </w:tc>
        <w:tc>
          <w:tcPr>
            <w:tcW w:type="dxa" w:w="4824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IAR 동작</w:t>
            </w:r>
          </w:p>
        </w:tc>
      </w:tr>
      <w:tr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F3 01</w:t>
            </w:r>
          </w:p>
        </w:tc>
        <w:tc>
          <w:tcPr>
            <w:tcW w:type="dxa" w:w="40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31 03 F3 01 + Init Number 4B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Init Number가 같은 보드 한 대의 제품 정보 읽기</w:t>
            </w:r>
          </w:p>
        </w:tc>
      </w:tr>
      <w:tr>
        <w:tc>
          <w:tcPr>
            <w:tcW w:type="dxa" w:w="1325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F2 04</w:t>
            </w:r>
          </w:p>
        </w:tc>
        <w:tc>
          <w:tcPr>
            <w:tcW w:type="dxa" w:w="4075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2E F2 04 + Init Number 4B + Chair 1B</w:t>
            </w:r>
          </w:p>
        </w:tc>
        <w:tc>
          <w:tcPr>
            <w:tcW w:type="dxa" w:w="482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해당 보드 Chair 번호 저장</w:t>
            </w:r>
          </w:p>
        </w:tc>
      </w:tr>
      <w:tr>
        <w:tc>
          <w:tcPr>
            <w:tcW w:type="dxa" w:w="13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F2 05</w:t>
            </w:r>
          </w:p>
        </w:tc>
        <w:tc>
          <w:tcPr>
            <w:tcW w:type="dxa" w:w="407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2E F2 05 + 제품 정보 26B</w:t>
            </w:r>
          </w:p>
        </w:tc>
        <w:tc>
          <w:tcPr>
            <w:tcW w:type="dxa" w:w="48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끝의 Init Number가 같은 보드만 정보 저장</w:t>
            </w:r>
          </w:p>
        </w:tc>
      </w:tr>
    </w:tbl>
    <w:p>
      <w:pPr>
        <w:spacing w:after="0"/>
      </w:pPr>
    </w:p>
    <w:p>
      <w:r>
        <w:t>F3 00, F3 01, F2 04, F2 05는 모두 현재 프로젝트가 선택한 번호입니다. 표준 UDS 서비스 31·2E와 구별해야 합니다. 동일한 값을 보내는 Master가 있어야 기능이 맞습니다.</w:t>
      </w:r>
    </w:p>
    <w:p>
      <w:pPr>
        <w:pStyle w:val="Heading1"/>
        <w:keepNext/>
        <w:pageBreakBefore/>
      </w:pPr>
      <w:r>
        <w:t>6 한 보드만 다시 읽고 저장하는 요청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4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요청</w:t>
            </w:r>
          </w:p>
        </w:tc>
        <w:tc>
          <w:tcPr>
            <w:tcW w:type="dxa" w:w="5112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UDS 데이터</w:t>
            </w:r>
          </w:p>
        </w:tc>
        <w:tc>
          <w:tcPr>
            <w:tcW w:type="dxa" w:w="3528"/>
            <w:vAlign w:val="center"/>
            <w:shd w:fill="EAF1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b/>
                <w:sz w:val="17"/>
              </w:rPr>
              <w:t>핵심 바이트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선택 읽기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31 03 F3 01 34 56 78 9A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F3 01 뒤의 4바이트가 대상 Init Number</w:t>
            </w:r>
          </w:p>
        </w:tc>
      </w:tr>
      <w:tr>
        <w:tc>
          <w:tcPr>
            <w:tcW w:type="dxa" w:w="1584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Chair 변경</w:t>
            </w:r>
          </w:p>
        </w:tc>
        <w:tc>
          <w:tcPr>
            <w:tcW w:type="dxa" w:w="5112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2E F2 04 34 56 78 9A 0B</w:t>
            </w:r>
          </w:p>
        </w:tc>
        <w:tc>
          <w:tcPr>
            <w:tcW w:type="dxa" w:w="3528"/>
            <w:vAlign w:val="center"/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F2 04 뒤의 Init 4B와 새 Chair 0B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제품 변경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2E F2 05 + Serial10 Part9 Version2 Chair1 Init4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/>
            </w:pPr>
            <w:r>
              <w:rPr>
                <w:rFonts w:ascii="맑은 고딕" w:hAnsi="맑은 고딕"/>
                <w:sz w:val="17"/>
              </w:rPr>
              <w:t>맨 끝 Init 4B가 대상. 총 29B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IAR 코드  F3 01은 Init Number가 같은 보드만 통과</w:t>
      </w:r>
    </w:p>
    <w:p>
      <w:pPr>
        <w:keepNext/>
        <w:spacing w:after="40"/>
      </w:pPr>
      <w:r>
        <w:rPr>
          <w:color w:val="465B72"/>
          <w:sz w:val="16"/>
        </w:rPr>
        <w:t>applications/src/UDS.c  231~238행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    else if ((requestLength == 8U) &amp;&amp; (request[1U] == UDS_ROUTINE_RESULT) &amp;&amp; (routine == UDS_ROUTINE_TARGET_READ))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initNumber = ((uint32_t)request[4U] &lt;&lt; 24U) | ((uint32_t)request[5U] &lt;&lt; 16U) | ((uint32_t)request[6U] &lt;&lt; 8U) | request[7U];</w:t>
        <w:br/>
      </w:r>
      <w:r>
        <w:rPr>
          <w:rFonts w:ascii="Consolas" w:hAnsi="Consolas"/>
          <w:color w:val="19293A"/>
          <w:sz w:val="15"/>
        </w:rPr>
        <w:t xml:space="preserve">            if (initNumber != gConFig.Init_Number)</w:t>
        <w:br/>
      </w:r>
      <w:r>
        <w:rPr>
          <w:rFonts w:ascii="Consolas" w:hAnsi="Consolas"/>
          <w:color w:val="19293A"/>
          <w:sz w:val="15"/>
        </w:rPr>
        <w:t xml:space="preserve">            {</w:t>
        <w:br/>
      </w:r>
      <w:r>
        <w:rPr>
          <w:rFonts w:ascii="Consolas" w:hAnsi="Consolas"/>
          <w:color w:val="19293A"/>
          <w:sz w:val="15"/>
        </w:rPr>
        <w:t xml:space="preserve">                return 0U;</w:t>
        <w:br/>
      </w:r>
      <w:r>
        <w:rPr>
          <w:rFonts w:ascii="Consolas" w:hAnsi="Consolas"/>
          <w:color w:val="19293A"/>
          <w:sz w:val="15"/>
        </w:rPr>
        <w:t xml:space="preserve">            }</w:t>
        <w:br/>
      </w:r>
      <w:r>
        <w:rPr>
          <w:rFonts w:ascii="Consolas" w:hAnsi="Consolas"/>
          <w:color w:val="19293A"/>
          <w:sz w:val="15"/>
        </w:rPr>
        <w:t xml:space="preserve">        }</w:t>
      </w:r>
    </w:p>
    <w:p>
      <w:pPr>
        <w:pStyle w:val="Heading2"/>
        <w:keepNext/>
      </w:pPr>
      <w:r>
        <w:t>IAR 코드  F2 05의 마지막 Init Number 확인</w:t>
      </w:r>
    </w:p>
    <w:p>
      <w:pPr>
        <w:keepNext/>
        <w:spacing w:after="40"/>
      </w:pPr>
      <w:r>
        <w:rPr>
          <w:color w:val="465B72"/>
          <w:sz w:val="16"/>
        </w:rPr>
        <w:t>applications/src/UDS.c  266~274행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else if ((did == UDS_DID_TARGET_PRODUCT) &amp;&amp; (requestLength == 29U))</w:t>
        <w:br/>
      </w:r>
      <w:r>
        <w:rPr>
          <w:rFonts w:ascii="Consolas" w:hAnsi="Consolas"/>
          <w:color w:val="19293A"/>
          <w:sz w:val="15"/>
        </w:rPr>
        <w:t xml:space="preserve">    {</w:t>
        <w:br/>
      </w:r>
      <w:r>
        <w:rPr>
          <w:rFonts w:ascii="Consolas" w:hAnsi="Consolas"/>
          <w:color w:val="19293A"/>
          <w:sz w:val="15"/>
        </w:rPr>
        <w:t xml:space="preserve">        initNumber = ((uint32_t)request[25U] &lt;&lt; 24U) | ((uint32_t)request[26U] &lt;&lt; 16U) | ((uint32_t)request[27U] &lt;&lt; 8U) | request[28U];</w:t>
        <w:br/>
      </w:r>
      <w:r>
        <w:rPr>
          <w:rFonts w:ascii="Consolas" w:hAnsi="Consolas"/>
          <w:color w:val="19293A"/>
          <w:sz w:val="15"/>
        </w:rPr>
        <w:t xml:space="preserve">        if (initNumber != gConFig.Init_Number)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return 0U;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UDS_WriteData(&amp;config, UDS_DID_PRODUCT_INFO, &amp;request[3U]);</w:t>
        <w:br/>
      </w:r>
      <w:r>
        <w:rPr>
          <w:rFonts w:ascii="Consolas" w:hAnsi="Consolas"/>
          <w:color w:val="19293A"/>
          <w:sz w:val="15"/>
        </w:rPr>
        <w:t xml:space="preserve">    }</w:t>
      </w:r>
    </w:p>
    <w:p>
      <w:pPr>
        <w:pStyle w:val="Heading2"/>
        <w:keepNext/>
      </w:pPr>
      <w:r>
        <w:t>IAR 코드  PDS에 저장하고 결과 판단</w:t>
      </w:r>
    </w:p>
    <w:p>
      <w:pPr>
        <w:keepNext/>
        <w:spacing w:after="40"/>
      </w:pPr>
      <w:r>
        <w:rPr>
          <w:color w:val="465B72"/>
          <w:sz w:val="16"/>
        </w:rPr>
        <w:t>applications/src/UDS.c  280~291행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if (nrc == 0U)</w:t>
        <w:br/>
      </w:r>
      <w:r>
        <w:rPr>
          <w:rFonts w:ascii="Consolas" w:hAnsi="Consolas"/>
          <w:color w:val="19293A"/>
          <w:sz w:val="15"/>
        </w:rPr>
        <w:t xml:space="preserve">    {</w:t>
        <w:br/>
      </w:r>
      <w:r>
        <w:rPr>
          <w:rFonts w:ascii="Consolas" w:hAnsi="Consolas"/>
          <w:color w:val="19293A"/>
          <w:sz w:val="15"/>
        </w:rPr>
        <w:t xml:space="preserve">        pdsResult = PDS_Write(&amp;config);</w:t>
        <w:br/>
      </w:r>
      <w:r>
        <w:rPr>
          <w:rFonts w:ascii="Consolas" w:hAnsi="Consolas"/>
          <w:color w:val="19293A"/>
          <w:sz w:val="15"/>
        </w:rPr>
        <w:t xml:space="preserve">        if (pdsResult == PDS_WRITE_INVALID)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nrc = UDS_NRC_REQUEST_OUT_OF_RANGE;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    else if (pdsResult == PDS_WRITE_ERROR)</w:t>
        <w:br/>
      </w:r>
      <w:r>
        <w:rPr>
          <w:rFonts w:ascii="Consolas" w:hAnsi="Consolas"/>
          <w:color w:val="19293A"/>
          <w:sz w:val="15"/>
        </w:rPr>
        <w:t xml:space="preserve">        {</w:t>
        <w:br/>
      </w:r>
      <w:r>
        <w:rPr>
          <w:rFonts w:ascii="Consolas" w:hAnsi="Consolas"/>
          <w:color w:val="19293A"/>
          <w:sz w:val="15"/>
        </w:rPr>
        <w:t xml:space="preserve">            nrc = UDS_NRC_PROGRAMMING_FAILURE;</w:t>
        <w:br/>
      </w:r>
      <w:r>
        <w:rPr>
          <w:rFonts w:ascii="Consolas" w:hAnsi="Consolas"/>
          <w:color w:val="19293A"/>
          <w:sz w:val="15"/>
        </w:rPr>
        <w:t xml:space="preserve">        }</w:t>
        <w:br/>
      </w:r>
      <w:r>
        <w:rPr>
          <w:rFonts w:ascii="Consolas" w:hAnsi="Consolas"/>
          <w:color w:val="19293A"/>
          <w:sz w:val="15"/>
        </w:rPr>
        <w:t xml:space="preserve">    }</w:t>
      </w:r>
    </w:p>
    <w:p>
      <w:r>
        <w:t>방송 쓰기에서도 마지막 Init Number가 자기 gConFig.Init_Number와 다른 보드는 return 0U로 빠집니다. 같은 한 보드만 PDS_Write를 실행합니다. 정상 저장이면 6E F2 05 응답을 만듭니다.</w:t>
      </w:r>
    </w:p>
    <w:p>
      <w:pPr>
        <w:pStyle w:val="Heading1"/>
        <w:keepNext/>
        <w:pageBreakBefore/>
      </w:pPr>
      <w:r>
        <w:t>7 LIN TX는 어디서 실제로 시작하나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4106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410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4829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482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중요한 구분은 ‘응답 준비’와 ‘선로 송신’입니다. UDS_HandleBroadcast는 바이트를 만들고, LINT_QueueDiagnosticResponse는 TX Ring Buffer에 저장할 뿐입니다. 실제 송신 시작은 Master의 0x3D 헤더를 MCU가 받았을 때입니다.</w:t>
      </w:r>
    </w:p>
    <w:p>
      <w:pPr>
        <w:pStyle w:val="Heading2"/>
        <w:keepNext/>
      </w:pPr>
      <w:r>
        <w:t>IAR 코드  다음 TX 프레임의 8바이트 선택</w:t>
      </w:r>
    </w:p>
    <w:p>
      <w:pPr>
        <w:keepNext/>
        <w:spacing w:after="40"/>
      </w:pPr>
      <w:r>
        <w:rPr>
          <w:color w:val="465B72"/>
          <w:sz w:val="16"/>
        </w:rPr>
        <w:t>applications/src/lin_task.c  368~379행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 xml:space="preserve">    else if (frame-&gt;frame_id == CJ_DIAG_RESPONSE_ID)</w:t>
        <w:br/>
      </w:r>
      <w:r>
        <w:rPr>
          <w:rFonts w:ascii="Consolas" w:hAnsi="Consolas"/>
          <w:color w:val="19293A"/>
          <w:sz w:val="16"/>
        </w:rPr>
        <w:t xml:space="preserve">    {</w:t>
        <w:br/>
      </w:r>
      <w:r>
        <w:rPr>
          <w:rFonts w:ascii="Consolas" w:hAnsi="Consolas"/>
          <w:color w:val="19293A"/>
          <w:sz w:val="16"/>
        </w:rPr>
        <w:t xml:space="preserve">        // Driver calls this BEFORE data[0]. Keep this data stable until frame completion.</w:t>
        <w:br/>
      </w:r>
      <w:r>
        <w:rPr>
          <w:rFonts w:ascii="Consolas" w:hAnsi="Consolas"/>
          <w:color w:val="19293A"/>
          <w:sz w:val="16"/>
        </w:rPr>
        <w:t xml:space="preserve">        if (RingBuf_Pop(&amp;s_txRing, &amp;entry) != 0U)</w:t>
        <w:br/>
      </w:r>
      <w:r>
        <w:rPr>
          <w:rFonts w:ascii="Consolas" w:hAnsi="Consolas"/>
          <w:color w:val="19293A"/>
          <w:sz w:val="16"/>
        </w:rPr>
        <w:t xml:space="preserve">        {</w:t>
        <w:br/>
      </w:r>
      <w:r>
        <w:rPr>
          <w:rFonts w:ascii="Consolas" w:hAnsi="Consolas"/>
          <w:color w:val="19293A"/>
          <w:sz w:val="16"/>
        </w:rPr>
        <w:t xml:space="preserve">            (void)memcpy(frame-&gt;data, entry.frame.data, LIN_FRAME_DATA_LEN);</w:t>
        <w:br/>
      </w:r>
      <w:r>
        <w:rPr>
          <w:rFonts w:ascii="Consolas" w:hAnsi="Consolas"/>
          <w:color w:val="19293A"/>
          <w:sz w:val="16"/>
        </w:rPr>
        <w:t xml:space="preserve">        }</w:t>
        <w:br/>
      </w:r>
      <w:r>
        <w:rPr>
          <w:rFonts w:ascii="Consolas" w:hAnsi="Consolas"/>
          <w:color w:val="19293A"/>
          <w:sz w:val="16"/>
        </w:rPr>
        <w:t xml:space="preserve">        s_diag.txTimeMs = oAppTimer.timeMs;</w:t>
        <w:br/>
      </w:r>
      <w:r>
        <w:rPr>
          <w:rFonts w:ascii="Consolas" w:hAnsi="Consolas"/>
          <w:color w:val="19293A"/>
          <w:sz w:val="16"/>
        </w:rPr>
        <w:t xml:space="preserve">        head = s_txRing.head;</w:t>
        <w:br/>
      </w:r>
      <w:r>
        <w:rPr>
          <w:rFonts w:ascii="Consolas" w:hAnsi="Consolas"/>
          <w:color w:val="19293A"/>
          <w:sz w:val="16"/>
        </w:rPr>
        <w:t xml:space="preserve">        tail = s_txRing.tail;</w:t>
        <w:br/>
      </w:r>
      <w:r>
        <w:rPr>
          <w:rFonts w:ascii="Consolas" w:hAnsi="Consolas"/>
          <w:color w:val="19293A"/>
          <w:sz w:val="16"/>
        </w:rPr>
        <w:t xml:space="preserve">        frame-&gt;frameIsValid = (head != tail) ? TRUE : FALSE;</w:t>
        <w:br/>
      </w:r>
      <w:r>
        <w:rPr>
          <w:rFonts w:ascii="Consolas" w:hAnsi="Consolas"/>
          <w:color w:val="19293A"/>
          <w:sz w:val="16"/>
        </w:rPr>
        <w:t xml:space="preserve">    }</w:t>
      </w:r>
    </w:p>
    <w:p>
      <w:r>
        <w:t>LINT_TxCallback이 s_txRing에서 다음 프레임을 꺼내 frame-&gt;data로 복사합니다. 응답 여섯 프레임 중 어느 것을 이번 0x3D 헤더 뒤에 보낼지 정하는 곳입니다.</w:t>
      </w:r>
    </w:p>
    <w:p>
      <w:pPr>
        <w:pStyle w:val="Heading1"/>
        <w:keepNext/>
        <w:pageBreakBefore/>
      </w:pPr>
      <w:r>
        <w:t>8 마지막 바이트는 SERCOM0에서 PA04로 나감</w:t>
      </w:r>
    </w:p>
    <w:p>
      <w:pPr>
        <w:pStyle w:val="Heading2"/>
        <w:keepNext/>
      </w:pPr>
      <w:r>
        <w:t>IAR 코드  0x3D PID 뒤 첫 Data 송신</w:t>
      </w:r>
    </w:p>
    <w:p>
      <w:pPr>
        <w:keepNext/>
        <w:spacing w:after="40"/>
      </w:pPr>
      <w:r>
        <w:rPr>
          <w:color w:val="465B72"/>
          <w:sz w:val="16"/>
        </w:rPr>
        <w:t>drivers/src/lin_device.c  373~379행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5"/>
        </w:rPr>
        <w:t xml:space="preserve">            else</w:t>
        <w:br/>
      </w:r>
      <w:r>
        <w:rPr>
          <w:rFonts w:ascii="Consolas" w:hAnsi="Consolas"/>
          <w:color w:val="19293A"/>
          <w:sz w:val="15"/>
        </w:rPr>
        <w:t xml:space="preserve">            {</w:t>
        <w:br/>
      </w:r>
      <w:r>
        <w:rPr>
          <w:rFonts w:ascii="Consolas" w:hAnsi="Consolas"/>
          <w:color w:val="19293A"/>
          <w:sz w:val="15"/>
        </w:rPr>
        <w:t xml:space="preserve">                if (s_txCb != NULL) { s_txCb(s_active); }</w:t>
        <w:br/>
      </w:r>
      <w:r>
        <w:rPr>
          <w:rFonts w:ascii="Consolas" w:hAnsi="Consolas"/>
          <w:color w:val="19293A"/>
          <w:sz w:val="15"/>
        </w:rPr>
        <w:t xml:space="preserve">                LIN_SendByte(s_active-&gt;data[s_dataIdx]);</w:t>
        <w:br/>
      </w:r>
      <w:r>
        <w:rPr>
          <w:rFonts w:ascii="Consolas" w:hAnsi="Consolas"/>
          <w:color w:val="19293A"/>
          <w:sz w:val="15"/>
        </w:rPr>
        <w:t xml:space="preserve">                s_dataIdx = 1U;</w:t>
        <w:br/>
      </w:r>
      <w:r>
        <w:rPr>
          <w:rFonts w:ascii="Consolas" w:hAnsi="Consolas"/>
          <w:color w:val="19293A"/>
          <w:sz w:val="15"/>
        </w:rPr>
        <w:t xml:space="preserve">                s_state   = LIN_STATE_DATA_TX;</w:t>
        <w:br/>
      </w:r>
      <w:r>
        <w:rPr>
          <w:rFonts w:ascii="Consolas" w:hAnsi="Consolas"/>
          <w:color w:val="19293A"/>
          <w:sz w:val="15"/>
        </w:rPr>
        <w:t xml:space="preserve">            }</w:t>
      </w:r>
    </w:p>
    <w:p>
      <w:r>
        <w:t>바로 앞 365행의 LIN_FindFrame이 0x3D를 송신 프레임으로 찾습니다. 위 코드의 s_txCb는 LINT_TxCallback이며 다음 프레임을 고른 직후 LIN_SendByte로 첫 Data 바이트를 보냅니다. MCU는 BREAK·55·PID를 생성하지 않습니다.</w:t>
      </w:r>
    </w:p>
    <w:p>
      <w:pPr>
        <w:pStyle w:val="Heading2"/>
        <w:keepNext/>
      </w:pPr>
      <w:r>
        <w:t>IAR 코드  SERCOM DATA 레지스터에 실제 기록</w:t>
      </w:r>
    </w:p>
    <w:p>
      <w:pPr>
        <w:keepNext/>
        <w:spacing w:after="40"/>
      </w:pPr>
      <w:r>
        <w:rPr>
          <w:color w:val="465B72"/>
          <w:sz w:val="16"/>
        </w:rPr>
        <w:t>drivers/src/lin_device.c  101~113행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>static void LIN_SendByte(uint8_t b)</w:t>
        <w:br/>
      </w:r>
      <w:r>
        <w:rPr>
          <w:rFonts w:ascii="Consolas" w:hAnsi="Consolas"/>
          <w:color w:val="19293A"/>
          <w:sz w:val="16"/>
        </w:rPr>
        <w:t>{</w:t>
        <w:br/>
      </w:r>
      <w:r>
        <w:rPr>
          <w:rFonts w:ascii="Consolas" w:hAnsi="Consolas"/>
          <w:color w:val="19293A"/>
          <w:sz w:val="16"/>
        </w:rPr>
        <w:t xml:space="preserve">    uint32_t retry = 0U;</w:t>
        <w:br/>
      </w:r>
      <w:r>
        <w:rPr>
          <w:rFonts w:ascii="Consolas" w:hAnsi="Consolas"/>
          <w:color w:val="19293A"/>
          <w:sz w:val="16"/>
        </w:rPr>
        <w:t xml:space="preserve">    while ((SERCOM0_REGS-&gt;USART_INT.SERCOM_INTFLAG &amp; SERCOM_USART_INT_INTFLAG_DRE_Msk) == 0U)</w:t>
        <w:br/>
      </w:r>
      <w:r>
        <w:rPr>
          <w:rFonts w:ascii="Consolas" w:hAnsi="Consolas"/>
          <w:color w:val="19293A"/>
          <w:sz w:val="16"/>
        </w:rPr>
        <w:t xml:space="preserve">    {</w:t>
        <w:br/>
      </w:r>
      <w:r>
        <w:rPr>
          <w:rFonts w:ascii="Consolas" w:hAnsi="Consolas"/>
          <w:color w:val="19293A"/>
          <w:sz w:val="16"/>
        </w:rPr>
        <w:t xml:space="preserve">        __NOP();</w:t>
        <w:br/>
      </w:r>
      <w:r>
        <w:rPr>
          <w:rFonts w:ascii="Consolas" w:hAnsi="Consolas"/>
          <w:color w:val="19293A"/>
          <w:sz w:val="16"/>
        </w:rPr>
        <w:t xml:space="preserve">        if (++retry &gt;= 1000U)</w:t>
        <w:br/>
      </w:r>
      <w:r>
        <w:rPr>
          <w:rFonts w:ascii="Consolas" w:hAnsi="Consolas"/>
          <w:color w:val="19293A"/>
          <w:sz w:val="16"/>
        </w:rPr>
        <w:t xml:space="preserve">        {</w:t>
        <w:br/>
      </w:r>
      <w:r>
        <w:rPr>
          <w:rFonts w:ascii="Consolas" w:hAnsi="Consolas"/>
          <w:color w:val="19293A"/>
          <w:sz w:val="16"/>
        </w:rPr>
        <w:t xml:space="preserve">            break;</w:t>
        <w:br/>
      </w:r>
      <w:r>
        <w:rPr>
          <w:rFonts w:ascii="Consolas" w:hAnsi="Consolas"/>
          <w:color w:val="19293A"/>
          <w:sz w:val="16"/>
        </w:rPr>
        <w:t xml:space="preserve">        }</w:t>
        <w:br/>
      </w:r>
      <w:r>
        <w:rPr>
          <w:rFonts w:ascii="Consolas" w:hAnsi="Consolas"/>
          <w:color w:val="19293A"/>
          <w:sz w:val="16"/>
        </w:rPr>
        <w:t xml:space="preserve">    }</w:t>
        <w:br/>
      </w:r>
      <w:r>
        <w:rPr>
          <w:rFonts w:ascii="Consolas" w:hAnsi="Consolas"/>
          <w:color w:val="19293A"/>
          <w:sz w:val="16"/>
        </w:rPr>
        <w:t xml:space="preserve">    SERCOM0_REGS-&gt;USART_INT.SERCOM_DATA = b;</w:t>
        <w:br/>
      </w:r>
      <w:r>
        <w:rPr>
          <w:rFonts w:ascii="Consolas" w:hAnsi="Consolas"/>
          <w:color w:val="19293A"/>
          <w:sz w:val="16"/>
        </w:rPr>
        <w:t>}</w:t>
      </w:r>
    </w:p>
    <w:p>
      <w:pPr>
        <w:pStyle w:val="Heading2"/>
        <w:keepNext/>
      </w:pPr>
      <w:r>
        <w:t>IAR 코드  나머지 Data와 체크섬 송신</w:t>
      </w:r>
    </w:p>
    <w:p>
      <w:pPr>
        <w:keepNext/>
        <w:spacing w:after="40"/>
      </w:pPr>
      <w:r>
        <w:rPr>
          <w:color w:val="465B72"/>
          <w:sz w:val="16"/>
        </w:rPr>
        <w:t>drivers/src/lin_device.c  406~417행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 xml:space="preserve">        case LIN_STATE_DATA_TX:</w:t>
        <w:br/>
      </w:r>
      <w:r>
        <w:rPr>
          <w:rFonts w:ascii="Consolas" w:hAnsi="Consolas"/>
          <w:color w:val="19293A"/>
          <w:sz w:val="16"/>
        </w:rPr>
        <w:t xml:space="preserve">            if (s_dataIdx &lt; s_active-&gt;length)</w:t>
        <w:br/>
      </w:r>
      <w:r>
        <w:rPr>
          <w:rFonts w:ascii="Consolas" w:hAnsi="Consolas"/>
          <w:color w:val="19293A"/>
          <w:sz w:val="16"/>
        </w:rPr>
        <w:t xml:space="preserve">            {</w:t>
        <w:br/>
      </w:r>
      <w:r>
        <w:rPr>
          <w:rFonts w:ascii="Consolas" w:hAnsi="Consolas"/>
          <w:color w:val="19293A"/>
          <w:sz w:val="16"/>
        </w:rPr>
        <w:t xml:space="preserve">                LIN_SendByte(s_active-&gt;data[s_dataIdx++]);</w:t>
        <w:br/>
      </w:r>
      <w:r>
        <w:rPr>
          <w:rFonts w:ascii="Consolas" w:hAnsi="Consolas"/>
          <w:color w:val="19293A"/>
          <w:sz w:val="16"/>
        </w:rPr>
        <w:t xml:space="preserve">            }</w:t>
        <w:br/>
      </w:r>
      <w:r>
        <w:rPr>
          <w:rFonts w:ascii="Consolas" w:hAnsi="Consolas"/>
          <w:color w:val="19293A"/>
          <w:sz w:val="16"/>
        </w:rPr>
        <w:t xml:space="preserve">            else</w:t>
        <w:br/>
      </w:r>
      <w:r>
        <w:rPr>
          <w:rFonts w:ascii="Consolas" w:hAnsi="Consolas"/>
          <w:color w:val="19293A"/>
          <w:sz w:val="16"/>
        </w:rPr>
        <w:t xml:space="preserve">            {</w:t>
        <w:br/>
      </w:r>
      <w:r>
        <w:rPr>
          <w:rFonts w:ascii="Consolas" w:hAnsi="Consolas"/>
          <w:color w:val="19293A"/>
          <w:sz w:val="16"/>
        </w:rPr>
        <w:t xml:space="preserve">                uint8_t cs = LIN_CalcChecksum(s_active-&gt;data, s_active-&gt;length, s_pid, s_active-&gt;checksum);</w:t>
        <w:br/>
      </w:r>
      <w:r>
        <w:rPr>
          <w:rFonts w:ascii="Consolas" w:hAnsi="Consolas"/>
          <w:color w:val="19293A"/>
          <w:sz w:val="16"/>
        </w:rPr>
        <w:t xml:space="preserve">                LIN_SendByte(cs);</w:t>
        <w:br/>
      </w:r>
      <w:r>
        <w:rPr>
          <w:rFonts w:ascii="Consolas" w:hAnsi="Consolas"/>
          <w:color w:val="19293A"/>
          <w:sz w:val="16"/>
        </w:rPr>
        <w:t xml:space="preserve">                s_state = LIN_STATE_IDLE;</w:t>
        <w:br/>
      </w:r>
      <w:r>
        <w:rPr>
          <w:rFonts w:ascii="Consolas" w:hAnsi="Consolas"/>
          <w:color w:val="19293A"/>
          <w:sz w:val="16"/>
        </w:rPr>
        <w:t xml:space="preserve">            }</w:t>
        <w:br/>
      </w:r>
      <w:r>
        <w:rPr>
          <w:rFonts w:ascii="Consolas" w:hAnsi="Consolas"/>
          <w:color w:val="19293A"/>
          <w:sz w:val="16"/>
        </w:rPr>
        <w:t xml:space="preserve">            break;</w:t>
      </w:r>
    </w:p>
    <w:p>
      <w:r>
        <w:t>DATA_TX 상태에서 남은 Data를 하나씩 LIN_SendByte로 보냅니다. 8바이트가 끝나면 LIN_CalcChecksum으로 Classic 체크섬을 계산해 마지막에 보냅니다. 이 전송은 SERCOM0 인터럽트 안에서 진행됩니다.</w:t>
      </w:r>
    </w:p>
    <w:p>
      <w:pPr>
        <w:pStyle w:val="Heading1"/>
        <w:keepNext/>
        <w:pageBreakBefore/>
      </w:pPr>
      <w:r>
        <w:t>9 실제 핀에서 LIN 선까지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510528" cy="11935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0528" cy="1193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IAR 코드  TX RX Enable 핀 번호</w:t>
      </w:r>
    </w:p>
    <w:p>
      <w:pPr>
        <w:keepNext/>
        <w:spacing w:after="40"/>
      </w:pPr>
      <w:r>
        <w:rPr>
          <w:color w:val="465B72"/>
          <w:sz w:val="16"/>
        </w:rPr>
        <w:t>drivers/inc/lin_device.h  22~26행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>#define LIN_TX_PIN          4U</w:t>
        <w:br/>
      </w:r>
      <w:r>
        <w:rPr>
          <w:rFonts w:ascii="Consolas" w:hAnsi="Consolas"/>
          <w:color w:val="19293A"/>
          <w:sz w:val="16"/>
        </w:rPr>
        <w:t>#define LIN_RX_PIN          7U</w:t>
        <w:br/>
      </w:r>
      <w:r>
        <w:rPr>
          <w:rFonts w:ascii="Consolas" w:hAnsi="Consolas"/>
          <w:color w:val="19293A"/>
          <w:sz w:val="16"/>
        </w:rPr>
        <w:t>#define LIN_EN_PIN          6U</w:t>
        <w:br/>
      </w:r>
      <w:r>
        <w:rPr>
          <w:rFonts w:ascii="Consolas" w:hAnsi="Consolas"/>
          <w:color w:val="19293A"/>
          <w:sz w:val="16"/>
        </w:rPr>
        <w:t>#define LIN_PIN_GROUP       GPIO_GROUP_A</w:t>
        <w:br/>
      </w:r>
      <w:r>
        <w:rPr>
          <w:rFonts w:ascii="Consolas" w:hAnsi="Consolas"/>
          <w:color w:val="19293A"/>
          <w:sz w:val="16"/>
        </w:rPr>
        <w:t>#define LIN_PIN_PMUX        0x3U</w:t>
      </w:r>
    </w:p>
    <w:p>
      <w:pPr>
        <w:pStyle w:val="Heading2"/>
        <w:keepNext/>
      </w:pPr>
      <w:r>
        <w:t>IAR 코드  물리 핀 설정</w:t>
      </w:r>
    </w:p>
    <w:p>
      <w:pPr>
        <w:keepNext/>
        <w:spacing w:after="40"/>
      </w:pPr>
      <w:r>
        <w:rPr>
          <w:color w:val="465B72"/>
          <w:sz w:val="16"/>
        </w:rPr>
        <w:t>drivers/src/lin_device.c  157~162행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 xml:space="preserve">    //  2. GPIO</w:t>
        <w:br/>
      </w:r>
      <w:r>
        <w:rPr>
          <w:rFonts w:ascii="Consolas" w:hAnsi="Consolas"/>
          <w:color w:val="19293A"/>
          <w:sz w:val="16"/>
        </w:rPr>
        <w:t xml:space="preserve">    GPIO_SetPmux(LIN_PIN_GROUP, LIN_TX_PIN, LIN_PIN_PMUX);</w:t>
        <w:br/>
      </w:r>
      <w:r>
        <w:rPr>
          <w:rFonts w:ascii="Consolas" w:hAnsi="Consolas"/>
          <w:color w:val="19293A"/>
          <w:sz w:val="16"/>
        </w:rPr>
        <w:t xml:space="preserve">    GPIO_SetPmux(LIN_PIN_GROUP, LIN_RX_PIN, LIN_PIN_PMUX);</w:t>
        <w:br/>
      </w:r>
      <w:r>
        <w:rPr>
          <w:rFonts w:ascii="Consolas" w:hAnsi="Consolas"/>
          <w:color w:val="19293A"/>
          <w:sz w:val="16"/>
        </w:rPr>
        <w:t xml:space="preserve">    GPIO_EnableInput(LIN_PIN_GROUP, LIN_RX_PIN);</w:t>
        <w:br/>
      </w:r>
      <w:r>
        <w:rPr>
          <w:rFonts w:ascii="Consolas" w:hAnsi="Consolas"/>
          <w:color w:val="19293A"/>
          <w:sz w:val="16"/>
        </w:rPr>
        <w:t xml:space="preserve">    GPIO_Init(LIN_PIN_GROUP, LIN_EN_PIN, GPIO_DIR_OUTPUT, GPIO_PULL_NONE);</w:t>
        <w:br/>
      </w:r>
      <w:r>
        <w:rPr>
          <w:rFonts w:ascii="Consolas" w:hAnsi="Consolas"/>
          <w:color w:val="19293A"/>
          <w:sz w:val="16"/>
        </w:rPr>
        <w:t xml:space="preserve">    GPIO_Set(LIN_PIN_GROUP, LIN_EN_PIN, GPIO_HIGH);</w:t>
      </w:r>
    </w:p>
    <w:p>
      <w:r>
        <w:t>SERCOM0 송신 핀은 PA04, 수신 핀은 PA07이며 PA06은 LIN 트랜시버 Enable입니다. PA04에서 나온 UART 데이터가 보드의 LIN 트랜시버를 거쳐 한 가닥 LIN 선으로 나갑니다. 코드는 데이터를 먼저 준비하지만, 실제 선로 응답 시점은 항상 Master가 0x3D 헤더를 보낸 뒤입니다.</w:t>
      </w:r>
    </w:p>
    <w:p>
      <w:pPr>
        <w:pStyle w:val="Heading2"/>
        <w:keepNext/>
      </w:pPr>
      <w:r>
        <w:t>IAR 코드  Classic 체크섬 계산</w:t>
      </w:r>
    </w:p>
    <w:p>
      <w:pPr>
        <w:keepNext/>
        <w:spacing w:after="40"/>
      </w:pPr>
      <w:r>
        <w:rPr>
          <w:color w:val="465B72"/>
          <w:sz w:val="16"/>
        </w:rPr>
        <w:t>drivers/src/lin_device.c  123~132행</w:t>
      </w:r>
    </w:p>
    <w:p>
      <w:pPr>
        <w:keepLines/>
        <w:spacing w:after="160" w:line="240" w:lineRule="auto"/>
        <w:ind w:left="173"/>
      </w:pPr>
      <w:r>
        <w:rPr>
          <w:rFonts w:ascii="Consolas" w:hAnsi="Consolas"/>
          <w:color w:val="19293A"/>
          <w:sz w:val="16"/>
        </w:rPr>
        <w:t>uint8_t LIN_CalcChecksum(const uint8_t *data, uint8_t len, uint8_t pid, LIN_ChecksumType_t type)</w:t>
        <w:br/>
      </w:r>
      <w:r>
        <w:rPr>
          <w:rFonts w:ascii="Consolas" w:hAnsi="Consolas"/>
          <w:color w:val="19293A"/>
          <w:sz w:val="16"/>
        </w:rPr>
        <w:t>{</w:t>
        <w:br/>
      </w:r>
      <w:r>
        <w:rPr>
          <w:rFonts w:ascii="Consolas" w:hAnsi="Consolas"/>
          <w:color w:val="19293A"/>
          <w:sz w:val="16"/>
        </w:rPr>
        <w:t xml:space="preserve">    uint32_t sum = (type == LIN_CHECKSUM_ENHANCED) ? pid : 0U;</w:t>
        <w:br/>
      </w:r>
      <w:r>
        <w:rPr>
          <w:rFonts w:ascii="Consolas" w:hAnsi="Consolas"/>
          <w:color w:val="19293A"/>
          <w:sz w:val="16"/>
        </w:rPr>
        <w:t xml:space="preserve">    for (uint8_t i = 0U; i &lt; len; i++)</w:t>
        <w:br/>
      </w:r>
      <w:r>
        <w:rPr>
          <w:rFonts w:ascii="Consolas" w:hAnsi="Consolas"/>
          <w:color w:val="19293A"/>
          <w:sz w:val="16"/>
        </w:rPr>
        <w:t xml:space="preserve">    {</w:t>
        <w:br/>
      </w:r>
      <w:r>
        <w:rPr>
          <w:rFonts w:ascii="Consolas" w:hAnsi="Consolas"/>
          <w:color w:val="19293A"/>
          <w:sz w:val="16"/>
        </w:rPr>
        <w:t xml:space="preserve">        sum += data[i];</w:t>
        <w:br/>
      </w:r>
      <w:r>
        <w:rPr>
          <w:rFonts w:ascii="Consolas" w:hAnsi="Consolas"/>
          <w:color w:val="19293A"/>
          <w:sz w:val="16"/>
        </w:rPr>
        <w:t xml:space="preserve">        if (sum &gt; 0xFFU) { sum -= 0xFFU; }</w:t>
        <w:br/>
      </w:r>
      <w:r>
        <w:rPr>
          <w:rFonts w:ascii="Consolas" w:hAnsi="Consolas"/>
          <w:color w:val="19293A"/>
          <w:sz w:val="16"/>
        </w:rPr>
        <w:t xml:space="preserve">    }</w:t>
        <w:br/>
      </w:r>
      <w:r>
        <w:rPr>
          <w:rFonts w:ascii="Consolas" w:hAnsi="Consolas"/>
          <w:color w:val="19293A"/>
          <w:sz w:val="16"/>
        </w:rPr>
        <w:t xml:space="preserve">    return (uint8_t)(~(uint8_t)sum);</w:t>
        <w:br/>
      </w:r>
      <w:r>
        <w:rPr>
          <w:rFonts w:ascii="Consolas" w:hAnsi="Consolas"/>
          <w:color w:val="19293A"/>
          <w:sz w:val="16"/>
        </w:rPr>
        <w:t>}</w:t>
      </w:r>
    </w:p>
    <w:p>
      <w:r>
        <w:t>0x3C 수신과 0x3D 송신은 lin_task.c 407~417행에서 Classic 체크섬 프레임으로 등록합니다. 위 코드에서 Classic이면 sum이 0으로 시작하므로 PID는 체크섬 합산에 넣지 않습니다. 0x3D 응답은 TX Ring Buffer에 준비된 Data가 있을 때만 유효합니다.</w:t>
      </w:r>
    </w:p>
    <w:sectPr w:rsidR="00FC693F" w:rsidRPr="0006063C" w:rsidSect="00034616">
      <w:pgSz w:w="12240" w:h="15840"/>
      <w:pgMar w:top="936" w:right="965" w:bottom="93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맑은 고딕" w:hAnsi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 w:line="283" w:lineRule="auto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83" w:lineRule="auto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83" w:lineRule="auto" w:before="0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