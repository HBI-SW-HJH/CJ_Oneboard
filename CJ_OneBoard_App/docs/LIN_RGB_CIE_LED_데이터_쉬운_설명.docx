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CJ LED 색상 데이터 이해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이 문서는 LIN Master가 보낸 색상 값이 MCU를 거쳐 SRGB와 OSP LED 값으로 바뀌는 과정을 설명합니다.</w:t>
      </w:r>
    </w:p>
    <w:p>
      <w:pPr>
        <w:spacing w:before="0" w:after="14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처음 보는 사람은 아래 한 줄만 먼저 기억하면 됩니다.</w:t>
      </w:r>
    </w:p>
    <w:p>
      <w:pPr>
        <w:spacing w:before="0" w:after="180" w:line="271" w:lineRule="auto"/>
      </w:pPr>
      <w:r>
        <w:rPr>
          <w:rFonts w:ascii="Malgun Gothic" w:hAnsi="Malgun Gothic" w:eastAsia="Malgun Gothic"/>
          <w:b/>
          <w:color w:val="1F2937"/>
          <w:sz w:val="24"/>
        </w:rPr>
        <w:t>RGB와 CIE는 입력 방법만 다르고 MCU 안에서는 모두 R G B 값으로 바뀝니다.</w:t>
      </w:r>
    </w:p>
    <w:p>
      <w:pPr>
        <w:pStyle w:val="Heading1"/>
        <w:keepNext/>
        <w:spacing w:before="0" w:after="140"/>
      </w:pPr>
      <w:r>
        <w:rPr>
          <w:rFonts w:ascii="Malgun Gothic" w:hAnsi="Malgun Gothic" w:eastAsia="Malgun Gothic"/>
          <w:b/>
          <w:color w:val="000000"/>
          <w:sz w:val="34"/>
        </w:rPr>
        <w:t>1  RGB CIE1931 CIE1976 차이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65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Master 입력</w:t>
            </w:r>
          </w:p>
        </w:tc>
        <w:tc>
          <w:tcPr>
            <w:tcW w:type="dxa" w:w="213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밝기 입력</w:t>
            </w:r>
          </w:p>
        </w:tc>
        <w:tc>
          <w:tcPr>
            <w:tcW w:type="dxa" w:w="230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MCU가 하는 일</w:t>
            </w:r>
          </w:p>
        </w:tc>
        <w:tc>
          <w:tcPr>
            <w:tcW w:type="dxa" w:w="247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쉽게 말하면</w:t>
            </w:r>
          </w:p>
        </w:tc>
      </w:tr>
      <w:tr>
        <w:tc>
          <w:tcPr>
            <w:tcW w:type="dxa" w:w="165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RGB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D3 R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D4 G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D5 B</w:t>
            </w:r>
          </w:p>
        </w:tc>
        <w:tc>
          <w:tcPr>
            <w:tcW w:type="dxa" w:w="21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별도 값 없음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 G B 크기에 포함</w:t>
            </w:r>
          </w:p>
        </w:tc>
        <w:tc>
          <w:tcPr>
            <w:tcW w:type="dxa" w:w="23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각 값을 16비트로 확대</w:t>
            </w:r>
          </w:p>
        </w:tc>
        <w:tc>
          <w:tcPr>
            <w:tcW w:type="dxa" w:w="24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빨강 초록 파랑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세 다이얼을 직접 조절</w:t>
            </w:r>
          </w:p>
        </w:tc>
      </w:tr>
      <w:tr>
        <w:tc>
          <w:tcPr>
            <w:tcW w:type="dxa" w:w="1655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CIE1931</w:t>
            </w:r>
          </w:p>
        </w:tc>
        <w:tc>
          <w:tcPr>
            <w:tcW w:type="dxa" w:w="2088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D3 x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D4 y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D5 밝기</w:t>
            </w:r>
          </w:p>
        </w:tc>
        <w:tc>
          <w:tcPr>
            <w:tcW w:type="dxa" w:w="213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D5로 따로 지정</w:t>
            </w:r>
          </w:p>
        </w:tc>
        <w:tc>
          <w:tcPr>
            <w:tcW w:type="dxa" w:w="2304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x y를 R G B로 변환</w:t>
            </w:r>
          </w:p>
        </w:tc>
        <w:tc>
          <w:tcPr>
            <w:tcW w:type="dxa" w:w="247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색 지도에서 x y 위치를 선택</w:t>
            </w:r>
          </w:p>
        </w:tc>
      </w:tr>
      <w:tr>
        <w:tc>
          <w:tcPr>
            <w:tcW w:type="dxa" w:w="165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CIE1976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D3 u prime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D4 v prime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D5 밝기</w:t>
            </w:r>
          </w:p>
        </w:tc>
        <w:tc>
          <w:tcPr>
            <w:tcW w:type="dxa" w:w="21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D5로 따로 지정</w:t>
            </w:r>
          </w:p>
        </w:tc>
        <w:tc>
          <w:tcPr>
            <w:tcW w:type="dxa" w:w="23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u prime v prime을 x y로 바꾼 뒤 R G B로 변환</w:t>
            </w:r>
          </w:p>
        </w:tc>
        <w:tc>
          <w:tcPr>
            <w:tcW w:type="dxa" w:w="24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색 지도 좌표를 다른 눈금으로 표현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RGB와 CIE를 아주 쉽게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384"/>
            <w:shd w:fill="FCE8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RGB 입력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R 125  G 50  B 10</w:t>
            </w:r>
          </w:p>
        </w:tc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4"/>
              </w:rPr>
              <w:t>→</w:t>
            </w:r>
          </w:p>
        </w:tc>
        <w:tc>
          <w:tcPr>
            <w:tcW w:type="dxa" w:w="5903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MCU RGB16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R 32767  G 13107  B 2621</w:t>
            </w:r>
          </w:p>
        </w:tc>
      </w:tr>
      <w:tr>
        <w:tc>
          <w:tcPr>
            <w:tcW w:type="dxa" w:w="3384"/>
            <w:shd w:fill="EEE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CIE 입력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좌표 2개와 밝기 1개</w:t>
            </w:r>
          </w:p>
        </w:tc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4"/>
              </w:rPr>
              <w:t>→</w:t>
            </w:r>
          </w:p>
        </w:tc>
        <w:tc>
          <w:tcPr>
            <w:tcW w:type="dxa" w:w="5903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MCU가 좌표를 계산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최종 결과는 같은 형식의 RGB16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CIE1931과 CIE1976의 차이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CIE1931은 색 위치를 x와 y 좌표로 표시합니다.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CIE1976은 사람이 느끼는 색 차이가 좌표 거리와 더 비슷해지도록 u prime과 v prime 좌표를 사용합니다.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현재 MCU는 CIE1976 값을 먼저 CIE1931 x y로 바꾼 뒤 RGB로 변환합니다.</w:t>
      </w:r>
    </w:p>
    <w:p>
      <w:pPr>
        <w:spacing w:before="0" w:after="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SRGB와 OSP 드라이버는 CIE 좌표를 받지 않고 최종 R G B 값만 받습니다.</w:t>
      </w:r>
    </w:p>
    <w:p>
      <w:r>
        <w:br w:type="page"/>
      </w:r>
    </w:p>
    <w:p>
      <w:pPr>
        <w:pStyle w:val="Heading1"/>
        <w:keepNext/>
        <w:spacing w:before="0" w:after="140"/>
      </w:pPr>
      <w:r>
        <w:rPr>
          <w:rFonts w:ascii="Malgun Gothic" w:hAnsi="Malgun Gothic" w:eastAsia="Malgun Gothic"/>
          <w:b/>
          <w:color w:val="000000"/>
          <w:sz w:val="34"/>
        </w:rPr>
        <w:t>2  LIN 데이터가 LED까지 가는 순서</w:t>
      </w:r>
    </w:p>
    <w:p>
      <w:pPr>
        <w:spacing w:before="0" w:after="16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색상을 선택한 순간부터 실제 LED 값이 전송될 때까지의 순서입니다.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 w:val="true"/>
        </w:trPr>
        <w:tc>
          <w:tcPr>
            <w:tcW w:type="dxa" w:w="175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1</w:t>
              <w:br/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Master</w:t>
              <w:br/>
              <w:t>색상 선택</w:t>
            </w:r>
          </w:p>
        </w:tc>
        <w:tc>
          <w:tcPr>
            <w:tcW w:type="dxa" w:w="3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0"/>
              </w:rPr>
              <w:t>→</w:t>
            </w:r>
          </w:p>
        </w:tc>
        <w:tc>
          <w:tcPr>
            <w:tcW w:type="dxa" w:w="175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2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LIN</w:t>
              <w:br/>
              <w:t>8Byte 생성</w:t>
            </w:r>
          </w:p>
        </w:tc>
        <w:tc>
          <w:tcPr>
            <w:tcW w:type="dxa" w:w="3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0"/>
              </w:rPr>
              <w:t>→</w:t>
            </w:r>
          </w:p>
        </w:tc>
        <w:tc>
          <w:tcPr>
            <w:tcW w:type="dxa" w:w="175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3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MCU</w:t>
              <w:br/>
              <w:t>프레임 수신</w:t>
            </w:r>
          </w:p>
        </w:tc>
        <w:tc>
          <w:tcPr>
            <w:tcW w:type="dxa" w:w="3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0"/>
              </w:rPr>
              <w:t>→</w:t>
            </w:r>
          </w:p>
        </w:tc>
        <w:tc>
          <w:tcPr>
            <w:tcW w:type="dxa" w:w="175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4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MCU</w:t>
              <w:br/>
              <w:t>RGB16 계산</w:t>
            </w:r>
          </w:p>
        </w:tc>
        <w:tc>
          <w:tcPr>
            <w:tcW w:type="dxa" w:w="3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0"/>
              </w:rPr>
              <w:t>→</w:t>
            </w:r>
          </w:p>
        </w:tc>
        <w:tc>
          <w:tcPr>
            <w:tcW w:type="dxa" w:w="175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5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SRGB OSP</w:t>
              <w:br/>
              <w:t>LED 전송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각 단계에서 실제로 하는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0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58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1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D0</w:t>
            </w:r>
          </w:p>
        </w:tc>
        <w:tc>
          <w:tcPr>
            <w:tcW w:type="dxa" w:w="58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어느 Chair가 명령을 받을지 선택</w:t>
            </w:r>
          </w:p>
        </w:tc>
      </w:tr>
      <w:tr>
        <w:tc>
          <w:tcPr>
            <w:tcW w:type="dxa" w:w="100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2</w:t>
            </w:r>
          </w:p>
        </w:tc>
        <w:tc>
          <w:tcPr>
            <w:tcW w:type="dxa" w:w="309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D1</w:t>
            </w:r>
          </w:p>
        </w:tc>
        <w:tc>
          <w:tcPr>
            <w:tcW w:type="dxa" w:w="583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FRT LH  FRT RH  Headrest  Back  Logo  Strobe 중 제어할 LED를 선택</w:t>
            </w:r>
          </w:p>
        </w:tc>
      </w:tr>
      <w:t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3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D2</w:t>
            </w:r>
          </w:p>
        </w:tc>
        <w:tc>
          <w:tcPr>
            <w:tcW w:type="dxa" w:w="58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RGB 또는 CIE 방식과 ON 상태 및 Normal 또는 Flicker 모드를 지정</w:t>
            </w:r>
          </w:p>
        </w:tc>
      </w:tr>
      <w:tr>
        <w:tc>
          <w:tcPr>
            <w:tcW w:type="dxa" w:w="100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4</w:t>
            </w:r>
          </w:p>
        </w:tc>
        <w:tc>
          <w:tcPr>
            <w:tcW w:type="dxa" w:w="309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D3 D4 D5</w:t>
            </w:r>
          </w:p>
        </w:tc>
        <w:tc>
          <w:tcPr>
            <w:tcW w:type="dxa" w:w="583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RGB 값 또는 CIE 좌표와 밝기를 입력</w:t>
            </w:r>
          </w:p>
        </w:tc>
      </w:tr>
      <w:t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5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D6 D7</w:t>
            </w:r>
          </w:p>
        </w:tc>
        <w:tc>
          <w:tcPr>
            <w:tcW w:type="dxa" w:w="58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Fade와 Flicker에서 사용하는 시간과 주파수 값을 입력</w:t>
            </w:r>
          </w:p>
        </w:tc>
      </w:tr>
      <w:tr>
        <w:tc>
          <w:tcPr>
            <w:tcW w:type="dxa" w:w="100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6</w:t>
            </w:r>
          </w:p>
        </w:tc>
        <w:tc>
          <w:tcPr>
            <w:tcW w:type="dxa" w:w="309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LIN ID 01</w:t>
            </w:r>
          </w:p>
        </w:tc>
        <w:tc>
          <w:tcPr>
            <w:tcW w:type="dxa" w:w="583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PID C1과 Enhanced Checksum을 붙여 Master가 전송</w:t>
            </w:r>
          </w:p>
        </w:tc>
      </w:tr>
      <w:t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7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MCU 수신</w:t>
            </w:r>
          </w:p>
        </w:tc>
        <w:tc>
          <w:tcPr>
            <w:tcW w:type="dxa" w:w="58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자기 Chair와 선택된 LED인지 확인한 뒤 D2부터 D5를 해석</w:t>
            </w:r>
          </w:p>
        </w:tc>
      </w:tr>
      <w:tr>
        <w:tc>
          <w:tcPr>
            <w:tcW w:type="dxa" w:w="100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8</w:t>
            </w:r>
          </w:p>
        </w:tc>
        <w:tc>
          <w:tcPr>
            <w:tcW w:type="dxa" w:w="309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MCU 출력</w:t>
            </w:r>
          </w:p>
        </w:tc>
        <w:tc>
          <w:tcPr>
            <w:tcW w:type="dxa" w:w="583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RGB16을 만들고 Fade 또는 Flicker가 있으면 시간에 따른 값을 계산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마지막 LED 전송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SRGB</w:t>
            </w:r>
          </w:p>
        </w:tc>
        <w:tc>
          <w:tcPr>
            <w:tcW w:type="dxa" w:w="453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FRT LH  FRT RH  Headrest  Back</w:t>
            </w:r>
          </w:p>
        </w:tc>
        <w:tc>
          <w:tcPr>
            <w:tcW w:type="dxa" w:w="34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RGB16 값을 그대로 사용</w:t>
            </w:r>
          </w:p>
        </w:tc>
      </w:tr>
      <w:t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OSP</w:t>
            </w:r>
          </w:p>
        </w:tc>
        <w:tc>
          <w:tcPr>
            <w:tcW w:type="dxa" w:w="453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Logo  Strobe</w:t>
            </w:r>
          </w:p>
        </w:tc>
        <w:tc>
          <w:tcPr>
            <w:tcW w:type="dxa" w:w="34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RGB16을 15비트로 줄여 사용</w:t>
            </w:r>
          </w:p>
        </w:tc>
      </w:tr>
    </w:tbl>
    <w:p>
      <w:pPr>
        <w:spacing w:before="0" w:after="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어떤 색상 방식을 선택해도 LED 드라이버에 도착할 때는 R G B PWM 값입니다.</w:t>
      </w:r>
    </w:p>
    <w:p>
      <w:r>
        <w:br w:type="page"/>
      </w:r>
    </w:p>
    <w:p>
      <w:pPr>
        <w:pStyle w:val="Heading1"/>
        <w:keepNext/>
        <w:spacing w:before="0" w:after="140"/>
      </w:pPr>
      <w:r>
        <w:rPr>
          <w:rFonts w:ascii="Malgun Gothic" w:hAnsi="Malgun Gothic" w:eastAsia="Malgun Gothic"/>
          <w:b/>
          <w:color w:val="000000"/>
          <w:sz w:val="34"/>
        </w:rPr>
        <w:t>3  RGB 데이터가 바뀌는 과정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예시는 전체 Chair와 전체 LED를 Normal ON으로 켜는 경우입니다.</w:t>
      </w:r>
    </w:p>
    <w:p>
      <w:pPr>
        <w:spacing w:before="0" w:after="14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Master 입력값은 R 125  G 50  B 10입니다.</w:t>
      </w:r>
    </w:p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Master가 보내는 전체 LIN 데이터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99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BREAK  |  55  |  C1  |  0F 3F 17 7D 32 0A 00 00  |  1F</w:t>
            </w:r>
          </w:p>
        </w:tc>
      </w:tr>
      <w:tr>
        <w:tc>
          <w:tcPr>
            <w:tcW w:type="dxa" w:w="99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FID 01   PID C1   Enhanced Checksum 1F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Byte</w:t>
            </w:r>
          </w:p>
        </w:tc>
        <w:tc>
          <w:tcPr>
            <w:tcW w:type="dxa" w:w="126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475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이번 예시의 의미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D0</w:t>
            </w:r>
          </w:p>
        </w:tc>
        <w:tc>
          <w:tcPr>
            <w:tcW w:type="dxa" w:w="126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0F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Chair Flag</w:t>
            </w:r>
          </w:p>
        </w:tc>
        <w:tc>
          <w:tcPr>
            <w:tcW w:type="dxa" w:w="47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Chair 1부터 Chair 4까지 모두 선택</w:t>
            </w:r>
          </w:p>
        </w:tc>
      </w:tr>
      <w:tr>
        <w:tc>
          <w:tcPr>
            <w:tcW w:type="dxa" w:w="10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D1</w:t>
            </w:r>
          </w:p>
        </w:tc>
        <w:tc>
          <w:tcPr>
            <w:tcW w:type="dxa" w:w="126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3F</w:t>
            </w:r>
          </w:p>
        </w:tc>
        <w:tc>
          <w:tcPr>
            <w:tcW w:type="dxa" w:w="2880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Slave Flag</w:t>
            </w:r>
          </w:p>
        </w:tc>
        <w:tc>
          <w:tcPr>
            <w:tcW w:type="dxa" w:w="475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SRGB 4개 그룹과 OSP 2개 그룹을 모두 선택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D2</w:t>
            </w:r>
          </w:p>
        </w:tc>
        <w:tc>
          <w:tcPr>
            <w:tcW w:type="dxa" w:w="126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17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Control</w:t>
            </w:r>
          </w:p>
        </w:tc>
        <w:tc>
          <w:tcPr>
            <w:tcW w:type="dxa" w:w="47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RGB 방식  Normal 모드  ON  Fade 미사용</w:t>
            </w:r>
          </w:p>
        </w:tc>
      </w:tr>
      <w:tr>
        <w:tc>
          <w:tcPr>
            <w:tcW w:type="dxa" w:w="10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D3</w:t>
            </w:r>
          </w:p>
        </w:tc>
        <w:tc>
          <w:tcPr>
            <w:tcW w:type="dxa" w:w="126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7D</w:t>
            </w:r>
          </w:p>
        </w:tc>
        <w:tc>
          <w:tcPr>
            <w:tcW w:type="dxa" w:w="2880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Red</w:t>
            </w:r>
          </w:p>
        </w:tc>
        <w:tc>
          <w:tcPr>
            <w:tcW w:type="dxa" w:w="475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 125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D4</w:t>
            </w:r>
          </w:p>
        </w:tc>
        <w:tc>
          <w:tcPr>
            <w:tcW w:type="dxa" w:w="126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32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Green</w:t>
            </w:r>
          </w:p>
        </w:tc>
        <w:tc>
          <w:tcPr>
            <w:tcW w:type="dxa" w:w="47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G 50</w:t>
            </w:r>
          </w:p>
        </w:tc>
      </w:tr>
      <w:tr>
        <w:tc>
          <w:tcPr>
            <w:tcW w:type="dxa" w:w="10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D5</w:t>
            </w:r>
          </w:p>
        </w:tc>
        <w:tc>
          <w:tcPr>
            <w:tcW w:type="dxa" w:w="126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0A</w:t>
            </w:r>
          </w:p>
        </w:tc>
        <w:tc>
          <w:tcPr>
            <w:tcW w:type="dxa" w:w="2880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Blue</w:t>
            </w:r>
          </w:p>
        </w:tc>
        <w:tc>
          <w:tcPr>
            <w:tcW w:type="dxa" w:w="475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 10</w:t>
            </w:r>
          </w:p>
        </w:tc>
      </w:tr>
      <w:tr>
        <w:tc>
          <w:tcPr>
            <w:tcW w:type="dxa" w:w="10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D6</w:t>
            </w:r>
          </w:p>
        </w:tc>
        <w:tc>
          <w:tcPr>
            <w:tcW w:type="dxa" w:w="126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00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Fade Time</w:t>
            </w:r>
          </w:p>
        </w:tc>
        <w:tc>
          <w:tcPr>
            <w:tcW w:type="dxa" w:w="47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Fade를 사용하지 않으므로 0</w:t>
            </w:r>
          </w:p>
        </w:tc>
      </w:tr>
      <w:tr>
        <w:tc>
          <w:tcPr>
            <w:tcW w:type="dxa" w:w="10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D7</w:t>
            </w:r>
          </w:p>
        </w:tc>
        <w:tc>
          <w:tcPr>
            <w:tcW w:type="dxa" w:w="1267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00</w:t>
            </w:r>
          </w:p>
        </w:tc>
        <w:tc>
          <w:tcPr>
            <w:tcW w:type="dxa" w:w="2880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Flicker Hz</w:t>
            </w:r>
          </w:p>
        </w:tc>
        <w:tc>
          <w:tcPr>
            <w:tcW w:type="dxa" w:w="475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Flicker를 사용하지 않으므로 0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MCU가 R G B를 16비트로 바꾸는 방법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각 색상 값은 0에서 250 범위를 사용합니다.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MCU RGB16은 LIN 값에 65535를 곱한 뒤 250으로 나눈 값입니다.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색</w:t>
            </w:r>
          </w:p>
        </w:tc>
        <w:tc>
          <w:tcPr>
            <w:tcW w:type="dxa" w:w="17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LIN 값</w:t>
            </w:r>
          </w:p>
        </w:tc>
        <w:tc>
          <w:tcPr>
            <w:tcW w:type="dxa" w:w="21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MCU RGB16</w:t>
            </w:r>
          </w:p>
        </w:tc>
        <w:tc>
          <w:tcPr>
            <w:tcW w:type="dxa" w:w="21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SRGB 전송</w:t>
            </w:r>
          </w:p>
        </w:tc>
        <w:tc>
          <w:tcPr>
            <w:tcW w:type="dxa" w:w="23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OSP 전송</w:t>
            </w:r>
          </w:p>
        </w:tc>
      </w:tr>
      <w:tr>
        <w:tc>
          <w:tcPr>
            <w:tcW w:type="dxa" w:w="1512"/>
            <w:shd w:fill="FCE8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R</w:t>
            </w:r>
          </w:p>
        </w:tc>
        <w:tc>
          <w:tcPr>
            <w:tcW w:type="dxa" w:w="1728"/>
            <w:shd w:fill="FCE8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125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0x7D</w:t>
            </w:r>
          </w:p>
        </w:tc>
        <w:tc>
          <w:tcPr>
            <w:tcW w:type="dxa" w:w="2188"/>
            <w:shd w:fill="FCE8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32767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0x7FFF</w:t>
            </w:r>
          </w:p>
        </w:tc>
        <w:tc>
          <w:tcPr>
            <w:tcW w:type="dxa" w:w="2188"/>
            <w:shd w:fill="FCE8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0x7FFF</w:t>
            </w:r>
          </w:p>
        </w:tc>
        <w:tc>
          <w:tcPr>
            <w:tcW w:type="dxa" w:w="2332"/>
            <w:shd w:fill="FCE8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16383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0x3FFF</w:t>
            </w:r>
          </w:p>
        </w:tc>
      </w:tr>
      <w:tr>
        <w:tc>
          <w:tcPr>
            <w:tcW w:type="dxa" w:w="1512"/>
            <w:shd w:fill="E7F4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G</w:t>
            </w:r>
          </w:p>
        </w:tc>
        <w:tc>
          <w:tcPr>
            <w:tcW w:type="dxa" w:w="1728"/>
            <w:shd w:fill="E7F4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50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0x32</w:t>
            </w:r>
          </w:p>
        </w:tc>
        <w:tc>
          <w:tcPr>
            <w:tcW w:type="dxa" w:w="2188"/>
            <w:shd w:fill="E7F4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13107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0x3333</w:t>
            </w:r>
          </w:p>
        </w:tc>
        <w:tc>
          <w:tcPr>
            <w:tcW w:type="dxa" w:w="2188"/>
            <w:shd w:fill="E7F4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0x3333</w:t>
            </w:r>
          </w:p>
        </w:tc>
        <w:tc>
          <w:tcPr>
            <w:tcW w:type="dxa" w:w="2332"/>
            <w:shd w:fill="E7F4E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6553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0x1999</w:t>
            </w:r>
          </w:p>
        </w:tc>
      </w:tr>
      <w:tr>
        <w:tc>
          <w:tcPr>
            <w:tcW w:type="dxa" w:w="1512"/>
            <w:shd w:fill="E8EF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B</w:t>
            </w:r>
          </w:p>
        </w:tc>
        <w:tc>
          <w:tcPr>
            <w:tcW w:type="dxa" w:w="1728"/>
            <w:shd w:fill="E8EF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10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0x0A</w:t>
            </w:r>
          </w:p>
        </w:tc>
        <w:tc>
          <w:tcPr>
            <w:tcW w:type="dxa" w:w="2188"/>
            <w:shd w:fill="E8EF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2621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0x0A3D</w:t>
            </w:r>
          </w:p>
        </w:tc>
        <w:tc>
          <w:tcPr>
            <w:tcW w:type="dxa" w:w="2188"/>
            <w:shd w:fill="E8EF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0x0A3D</w:t>
            </w:r>
          </w:p>
        </w:tc>
        <w:tc>
          <w:tcPr>
            <w:tcW w:type="dxa" w:w="2332"/>
            <w:shd w:fill="E8EF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1310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0x051E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40"/>
      </w:pPr>
      <w:r>
        <w:rPr>
          <w:rFonts w:ascii="Malgun Gothic" w:hAnsi="Malgun Gothic" w:eastAsia="Malgun Gothic"/>
          <w:b/>
          <w:color w:val="000000"/>
          <w:sz w:val="34"/>
        </w:rPr>
        <w:t>3  RGB SRGB와 OSP 전송값</w:t>
      </w:r>
    </w:p>
    <w:p>
      <w:pPr>
        <w:spacing w:before="0" w:after="14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MCU에서 계산된 RGB16 값은 SRGB와 OSP로 나뉘어 전달됩니다.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MCU RGB16</w:t>
              <w:br/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7FFF 3333 0A3D</w:t>
            </w:r>
          </w:p>
        </w:tc>
        <w:tc>
          <w:tcPr>
            <w:tcW w:type="dxa" w:w="5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2"/>
              </w:rPr>
              <w:t>→</w:t>
            </w:r>
          </w:p>
        </w:tc>
        <w:tc>
          <w:tcPr>
            <w:tcW w:type="dxa" w:w="2951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SRGB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값을 그대로 사용</w:t>
            </w:r>
          </w:p>
        </w:tc>
        <w:tc>
          <w:tcPr>
            <w:tcW w:type="dxa" w:w="5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2"/>
              </w:rPr>
              <w:t>→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AL58263 R G B 채널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7FFF 3333 0A3D</w:t>
            </w:r>
          </w:p>
        </w:tc>
      </w:tr>
      <w:tr>
        <w:tc>
          <w:tcPr>
            <w:tcW w:type="dxa" w:w="20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MCU RGB16</w:t>
              <w:br/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7FFF 3333 0A3D</w:t>
            </w:r>
          </w:p>
        </w:tc>
        <w:tc>
          <w:tcPr>
            <w:tcW w:type="dxa" w:w="5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2"/>
              </w:rPr>
              <w:t>→</w:t>
            </w:r>
          </w:p>
        </w:tc>
        <w:tc>
          <w:tcPr>
            <w:tcW w:type="dxa" w:w="2951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OSP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15비트로 변환</w:t>
            </w:r>
          </w:p>
        </w:tc>
        <w:tc>
          <w:tcPr>
            <w:tcW w:type="dxa" w:w="5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32"/>
              </w:rPr>
              <w:t>→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SET PWM 4F Payload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BF FF  99 99  85 1E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SRGB와 OSP가 실제로 받는 값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SRGB는 MCU RGB16 값 0x7FFF  0x3333  0x0A3D를 각 R G B 채널에 그대로 넣습니다.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OSP는 15비트 값으로 줄인 뒤 SET PWM 명령 0x4F를 사용합니다.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OSP Payload는 BF FF  99 99  85 1E입니다.</w:t>
      </w:r>
    </w:p>
    <w:p>
      <w:pPr>
        <w:spacing w:before="0" w:after="40" w:line="271" w:lineRule="auto"/>
      </w:pPr>
      <w:r>
        <w:rPr>
          <w:rFonts w:ascii="Malgun Gothic" w:hAnsi="Malgun Gothic" w:eastAsia="Malgun Gothic"/>
          <w:b w:val="0"/>
          <w:color w:val="6B7280"/>
          <w:sz w:val="18"/>
        </w:rPr>
        <w:t>OSP 각 색상의 첫 바이트 bit 7은 Current 설정 비트이고 나머지 15비트가 PWM 값입니다.</w:t>
      </w:r>
    </w:p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RGB에서 색상과 밝기의 관계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RGB 모드에는 별도의 밝기 Byte가 없습니다.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R G B의 비율이 색상을 만들고 세 값의 전체 크기가 밝기를 만듭니다.</w:t>
      </w:r>
    </w:p>
    <w:p>
      <w:pPr>
        <w:spacing w:before="0" w:after="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예를 들어 125 50 10과 250 100 20은 비율이 같아서 비슷한 색이고 두 번째가 더 밝습니다.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Master 입력</w:t>
            </w:r>
          </w:p>
        </w:tc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</w:t>
            </w:r>
          </w:p>
        </w:tc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G</w:t>
            </w:r>
          </w:p>
        </w:tc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</w:t>
            </w:r>
          </w:p>
        </w:tc>
        <w:tc>
          <w:tcPr>
            <w:tcW w:type="dxa" w:w="31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예시 1</w:t>
            </w:r>
          </w:p>
        </w:tc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125</w:t>
            </w:r>
          </w:p>
        </w:tc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50</w:t>
            </w:r>
          </w:p>
        </w:tc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31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기준 색상과 밝기</w:t>
            </w:r>
          </w:p>
        </w:tc>
      </w:tr>
      <w:tr>
        <w:tc>
          <w:tcPr>
            <w:tcW w:type="dxa" w:w="223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예시 2</w:t>
            </w:r>
          </w:p>
        </w:tc>
        <w:tc>
          <w:tcPr>
            <w:tcW w:type="dxa" w:w="151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250</w:t>
            </w:r>
          </w:p>
        </w:tc>
        <w:tc>
          <w:tcPr>
            <w:tcW w:type="dxa" w:w="151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100</w:t>
            </w:r>
          </w:p>
        </w:tc>
        <w:tc>
          <w:tcPr>
            <w:tcW w:type="dxa" w:w="1512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3168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비슷한 색상  더 밝은 출력</w:t>
            </w:r>
          </w:p>
        </w:tc>
      </w:tr>
    </w:tbl>
    <w:p>
      <w:pPr>
        <w:spacing w:before="0" w:after="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LED 드라이버에는 별도 밝기 값이 가지 않고 최종 PWM 크기에 밝기가 이미 반영됩니다.</w:t>
      </w:r>
    </w:p>
    <w:p>
      <w:r>
        <w:br w:type="page"/>
      </w:r>
    </w:p>
    <w:p>
      <w:pPr>
        <w:pStyle w:val="Heading1"/>
        <w:keepNext/>
        <w:spacing w:before="0" w:after="140"/>
      </w:pPr>
      <w:r>
        <w:rPr>
          <w:rFonts w:ascii="Malgun Gothic" w:hAnsi="Malgun Gothic" w:eastAsia="Malgun Gothic"/>
          <w:b/>
          <w:color w:val="000000"/>
          <w:sz w:val="34"/>
        </w:rPr>
        <w:t>4  CIE 데이터 예시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CIE 모드에서는 D3과 D4가 색 좌표이고 D5가 밝기입니다.</w:t>
      </w:r>
    </w:p>
    <w:p>
      <w:pPr>
        <w:spacing w:before="0" w:after="140" w:line="271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PC는 좌표에 250을 곱해 Byte로 보내고 MCU는 다시 250으로 나누어 좌표를 복원합니다.</w:t>
      </w:r>
    </w:p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CIE1931 예시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선택한 값은 x 0.3127  y 0.3290  밝기 10입니다.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31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LIN Data</w:t>
            </w:r>
          </w:p>
        </w:tc>
        <w:tc>
          <w:tcPr>
            <w:tcW w:type="dxa" w:w="331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0F 3F 57 4E 52 0A 00 00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D2 57은 CIE1931  Normal ON</w:t>
            </w:r>
          </w:p>
        </w:tc>
      </w:tr>
      <w:tr>
        <w:tc>
          <w:tcPr>
            <w:tcW w:type="dxa" w:w="2088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전체 Wire</w:t>
            </w:r>
          </w:p>
        </w:tc>
        <w:tc>
          <w:tcPr>
            <w:tcW w:type="dxa" w:w="331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BREAK  55  C1  Data  ED</w:t>
            </w:r>
          </w:p>
        </w:tc>
        <w:tc>
          <w:tcPr>
            <w:tcW w:type="dxa" w:w="45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ED는 Enhanced Checksum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MCU 좌표</w:t>
            </w:r>
          </w:p>
        </w:tc>
        <w:tc>
          <w:tcPr>
            <w:tcW w:type="dxa" w:w="331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x 0.312  y 0.328  밝기 약 4 퍼센트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4E는 78  52는 82  0A는 10</w:t>
            </w:r>
          </w:p>
        </w:tc>
      </w:tr>
      <w:tr>
        <w:tc>
          <w:tcPr>
            <w:tcW w:type="dxa" w:w="2088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MCU RGB16</w:t>
            </w:r>
          </w:p>
        </w:tc>
        <w:tc>
          <w:tcPr>
            <w:tcW w:type="dxa" w:w="331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 2097  G 2621  B 2359</w:t>
            </w:r>
          </w:p>
        </w:tc>
        <w:tc>
          <w:tcPr>
            <w:tcW w:type="dxa" w:w="45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x y 좌표와 밝기를 RGB로 변환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LED 방식</w:t>
            </w:r>
          </w:p>
        </w:tc>
        <w:tc>
          <w:tcPr>
            <w:tcW w:type="dxa" w:w="391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 G B 값</w:t>
            </w:r>
          </w:p>
        </w:tc>
        <w:tc>
          <w:tcPr>
            <w:tcW w:type="dxa" w:w="393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전송</w:t>
            </w:r>
          </w:p>
        </w:tc>
      </w:tr>
      <w:tr>
        <w:tc>
          <w:tcPr>
            <w:tcW w:type="dxa" w:w="2088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SRGB</w:t>
            </w:r>
          </w:p>
        </w:tc>
        <w:tc>
          <w:tcPr>
            <w:tcW w:type="dxa" w:w="39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0831  0A3D  0937</w:t>
            </w:r>
          </w:p>
        </w:tc>
        <w:tc>
          <w:tcPr>
            <w:tcW w:type="dxa" w:w="39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16비트 RGB 그대로</w:t>
            </w:r>
          </w:p>
        </w:tc>
      </w:tr>
      <w:tr>
        <w:tc>
          <w:tcPr>
            <w:tcW w:type="dxa" w:w="2088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OSP</w:t>
            </w:r>
          </w:p>
        </w:tc>
        <w:tc>
          <w:tcPr>
            <w:tcW w:type="dxa" w:w="391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0418  051E  049B</w:t>
            </w:r>
          </w:p>
        </w:tc>
        <w:tc>
          <w:tcPr>
            <w:tcW w:type="dxa" w:w="393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Payload 84 18  85 1E  84 9B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CIE1976 예시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선택한 값은 u prime 0.1978  v prime 0.4683  밝기 10입니다.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31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LIN Data</w:t>
            </w:r>
          </w:p>
        </w:tc>
        <w:tc>
          <w:tcPr>
            <w:tcW w:type="dxa" w:w="331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0F 3F 97 31 75 0A 00 00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D2 97은 CIE1976  Normal ON</w:t>
            </w:r>
          </w:p>
        </w:tc>
      </w:tr>
      <w:tr>
        <w:tc>
          <w:tcPr>
            <w:tcW w:type="dxa" w:w="2088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전체 Wire</w:t>
            </w:r>
          </w:p>
        </w:tc>
        <w:tc>
          <w:tcPr>
            <w:tcW w:type="dxa" w:w="331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BREAK  55  C1  Data  A7</w:t>
            </w:r>
          </w:p>
        </w:tc>
        <w:tc>
          <w:tcPr>
            <w:tcW w:type="dxa" w:w="45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A7은 Enhanced Checksum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MCU 좌표</w:t>
            </w:r>
          </w:p>
        </w:tc>
        <w:tc>
          <w:tcPr>
            <w:tcW w:type="dxa" w:w="331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u 0.196  v 0.468  밝기 약 4 퍼센트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먼저 x 0.308  y 0.328로 변환</w:t>
            </w:r>
          </w:p>
        </w:tc>
      </w:tr>
      <w:tr>
        <w:tc>
          <w:tcPr>
            <w:tcW w:type="dxa" w:w="2088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MCU RGB16</w:t>
            </w:r>
          </w:p>
        </w:tc>
        <w:tc>
          <w:tcPr>
            <w:tcW w:type="dxa" w:w="331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 2097  G 2621  B 2621</w:t>
            </w:r>
          </w:p>
        </w:tc>
        <w:tc>
          <w:tcPr>
            <w:tcW w:type="dxa" w:w="453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변환된 x y와 밝기를 RGB로 변환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LED 방식</w:t>
            </w:r>
          </w:p>
        </w:tc>
        <w:tc>
          <w:tcPr>
            <w:tcW w:type="dxa" w:w="391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 G B 값</w:t>
            </w:r>
          </w:p>
        </w:tc>
        <w:tc>
          <w:tcPr>
            <w:tcW w:type="dxa" w:w="393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전송</w:t>
            </w:r>
          </w:p>
        </w:tc>
      </w:tr>
      <w:tr>
        <w:tc>
          <w:tcPr>
            <w:tcW w:type="dxa" w:w="2088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SRGB</w:t>
            </w:r>
          </w:p>
        </w:tc>
        <w:tc>
          <w:tcPr>
            <w:tcW w:type="dxa" w:w="39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0831  0A3D  0A3D</w:t>
            </w:r>
          </w:p>
        </w:tc>
        <w:tc>
          <w:tcPr>
            <w:tcW w:type="dxa" w:w="393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16비트 RGB 그대로</w:t>
            </w:r>
          </w:p>
        </w:tc>
      </w:tr>
      <w:tr>
        <w:tc>
          <w:tcPr>
            <w:tcW w:type="dxa" w:w="2088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OSP</w:t>
            </w:r>
          </w:p>
        </w:tc>
        <w:tc>
          <w:tcPr>
            <w:tcW w:type="dxa" w:w="3916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0418  051E  051E</w:t>
            </w:r>
          </w:p>
        </w:tc>
        <w:tc>
          <w:tcPr>
            <w:tcW w:type="dxa" w:w="3931"/>
            <w:shd w:fill="EEF4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Payload 84 18  85 1E  85 1E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Malgun Gothic" w:hAnsi="Malgun Gothic" w:eastAsia="Malgun Gothic"/>
          <w:b/>
          <w:color w:val="000000"/>
          <w:sz w:val="25"/>
        </w:rPr>
        <w:t>CIE 예시에서 기억할 점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현재 PC 프로그램은 CIE 밝기 값을 10으로 고정해 전송합니다.</w:t>
      </w:r>
    </w:p>
    <w:p>
      <w:pPr>
        <w:spacing w:before="0" w:after="60" w:line="271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10은 최대값 250의 약 4 퍼센트이므로 최종 RGB 값도 낮게 계산됩니다.</w:t>
      </w:r>
    </w:p>
    <w:p>
      <w:pPr>
        <w:spacing w:before="0" w:after="0" w:line="271" w:lineRule="auto"/>
      </w:pPr>
      <w:r>
        <w:rPr>
          <w:rFonts w:ascii="Malgun Gothic" w:hAnsi="Malgun Gothic" w:eastAsia="Malgun Gothic"/>
          <w:b/>
          <w:color w:val="1F2937"/>
          <w:sz w:val="21"/>
        </w:rPr>
        <w:t>CIE1931과 CIE1976 모두 마지막에는 RGB16으로 바뀌며 SRGB와 OSP에는 CIE 좌표가 전달되지 않습니다.</w:t>
      </w:r>
    </w:p>
    <w:sectPr w:rsidR="00FC693F" w:rsidRPr="0006063C" w:rsidSect="00034616">
      <w:pgSz w:w="12240" w:h="15840"/>
      <w:pgMar w:top="792" w:right="979" w:bottom="36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LED 색상 데이터 이해</dc:title>
  <dc:subject>LIN Master RGB CIE1931 CIE1976 MCU SRGB OSP 변환 설명</dc:subject>
  <dc:creator>CJ OneBoard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