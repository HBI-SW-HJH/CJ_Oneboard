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맑은 고딕" w:hAnsi="맑은 고딕" w:eastAsia="맑은 고딕"/>
          <w:b/>
          <w:sz w:val="56"/>
        </w:rPr>
        <w:t>CJ OneBoard 펌웨어</w:t>
        <w:br/>
        <w:t>소스 코드 분석서</w:t>
      </w:r>
    </w:p>
    <w:p>
      <w:pPr>
        <w:jc w:val="center"/>
      </w:pPr>
      <w:r>
        <w:rPr>
          <w:b w:val="0"/>
          <w:sz w:val="28"/>
        </w:rPr>
        <w:t>PIC32CM5164JH01032 · LIN · SRGB · OSP · UDS · PDS</w:t>
      </w:r>
    </w:p>
    <w:p>
      <w:pPr>
        <w:jc w:val="center"/>
      </w:pPr>
      <w:r>
        <w:rPr>
          <w:b w:val="0"/>
          <w:color w:val="595959"/>
          <w:sz w:val="22"/>
        </w:rPr>
        <w:t>전원 투입부터 LED 출력과 진단 응답까지, 실제 소스 흐름을 따라가는 설명서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666666"/>
          <w:sz w:val="17"/>
        </w:rPr>
        <w:t>분석 대상: D:\jhhan\program\CJ_OneBoard\Program\CJ_OneBoard_20260915</w:t>
      </w:r>
    </w:p>
    <w:p>
      <w:pPr>
        <w:jc w:val="center"/>
      </w:pPr>
      <w:r>
        <w:rPr>
          <w:b w:val="0"/>
          <w:color w:val="666666"/>
          <w:sz w:val="17"/>
        </w:rPr>
        <w:t>작성 기준일: 2026-09-18  |  분석 대상: 현재 IAR 프로젝트 소스</w:t>
      </w:r>
    </w:p>
    <w:p>
      <w:pPr>
        <w:pStyle w:val="Heading1"/>
        <w:pageBreakBefore/>
      </w:pPr>
      <w:r>
        <w:t>이 문서 읽는 방법</w:t>
      </w:r>
    </w:p>
    <w:p>
      <w:r>
        <w:rPr>
          <w:b w:val="0"/>
        </w:rPr>
        <w:t>이 문서는 코드를 처음 보는 사람이 위에서 아래로 따라가도 전체 동작을 이해할 수 있도록 구성했습니다. 먼저 전체 흐름을 읽고, 이후 관심 있는 모듈의 함수 표에서 실제 소스 위치를 확인하면 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187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읽는 순서</w:t>
            </w:r>
          </w:p>
        </w:tc>
        <w:tc>
          <w:tcPr>
            <w:tcW w:type="dxa" w:w="76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알게 되는 내용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1. 부팅·초기화</w:t>
            </w:r>
          </w:p>
        </w:tc>
        <w:tc>
          <w:tcPr>
            <w:tcW w:type="dxa" w:w="76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CPU가 Reset된 뒤 Clock, 저장값, LED IC, LIN, WDT가 어떤 순서로 준비되는지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2. Main 주기</w:t>
            </w:r>
          </w:p>
        </w:tc>
        <w:tc>
          <w:tcPr>
            <w:tcW w:type="dxa" w:w="76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1 ms, 10 ms, 100 ms, 2 s마다 어떤 함수가 실행되는지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3. LIN</w:t>
            </w:r>
          </w:p>
        </w:tc>
        <w:tc>
          <w:tcPr>
            <w:tcW w:type="dxa" w:w="76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8 Byte 명령을 어떻게 받고, 색상과 기능 값으로 해석하는지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4. SRGB / OSP</w:t>
            </w:r>
          </w:p>
        </w:tc>
        <w:tc>
          <w:tcPr>
            <w:tcW w:type="dxa" w:w="76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계산된 RGB가 실제 LED Driver 데이터가 되는 과정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5. 진단</w:t>
            </w:r>
          </w:p>
        </w:tc>
        <w:tc>
          <w:tcPr>
            <w:tcW w:type="dxa" w:w="76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온도·전압·Open·Short·통신 오류가 Status Frame으로 모이는 과정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6. UDS / PDS</w:t>
            </w:r>
          </w:p>
        </w:tc>
        <w:tc>
          <w:tcPr>
            <w:tcW w:type="dxa" w:w="76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제품 정보와 Chair ID를 읽고 쓰며, Flash에 안전하게 저장하는 방법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7. 함수 사전</w:t>
            </w:r>
          </w:p>
        </w:tc>
        <w:tc>
          <w:tcPr>
            <w:tcW w:type="dxa" w:w="76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각 .c 파일에 있는 모든 함수의 역할과 호출 관계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rPr>
          <w:tblHeader w:val="true"/>
        </w:trPr>
        <w:tc>
          <w:tcPr>
            <w:tcW w:type="dxa" w:w="96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분석 범위</w:t>
            </w:r>
          </w:p>
        </w:tc>
      </w:tr>
      <w:tr>
        <w:tc>
          <w:tcPr>
            <w:tcW w:type="dxa" w:w="9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FFF2CC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이 문서는 현재 소스의 실제 동작을 설명합니다. 데이터시트의 가능한 모든 기능을 설명하는 문서가 아니며, 코드에 정의만 되어 있고 실제 경로에서 쓰지 않는 값은 별도로 표시했습니다.</w:t>
            </w:r>
          </w:p>
        </w:tc>
      </w:tr>
    </w:tbl>
    <w:p>
      <w:pPr>
        <w:spacing w:after="20"/>
      </w:pPr>
    </w:p>
    <w:p>
      <w:pPr>
        <w:pStyle w:val="Heading1"/>
      </w:pPr>
      <w:r>
        <w:t>한 페이지 전체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1. 상위 LIN 명령에서 두 종류 LED 출력과 저장·진단까지의 전체 계층</w:t>
      </w:r>
    </w:p>
    <w:p>
      <w:r>
        <w:rPr>
          <w:b w:val="0"/>
        </w:rPr>
        <w:t>한 줄로 요약하면, LIN ID 0x01의 8 Byte를 lin_task.c가 LED 공통 명령으로 바꾼 뒤 SRGBControl.c와 OSPControl.c가 각 Driver 방식에 맞게 출력합니다. UDS는 제품정보와 Chair ID를 관리하고, PDS는 그 값을 Data Flash 두 곳에 저장합니다.</w:t>
      </w:r>
    </w:p>
    <w:p>
      <w:pPr>
        <w:pStyle w:val="Heading1"/>
      </w:pPr>
      <w:r>
        <w:t>1. 프로젝트 구성</w:t>
      </w:r>
    </w:p>
    <w:p>
      <w:pPr>
        <w:pStyle w:val="Heading2"/>
      </w:pPr>
      <w:r>
        <w:t>1.1 소스 계층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172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계층</w:t>
            </w:r>
          </w:p>
        </w:tc>
        <w:tc>
          <w:tcPr>
            <w:tcW w:type="dxa" w:w="316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주요 파일</w:t>
            </w:r>
          </w:p>
        </w:tc>
        <w:tc>
          <w:tcPr>
            <w:tcW w:type="dxa" w:w="460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책임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Entry / Startup</w:t>
            </w:r>
          </w:p>
        </w:tc>
        <w:tc>
          <w:tcPr>
            <w:tcW w:type="dxa" w:w="31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main.c, startup_pic32cmjh01.c</w:t>
            </w:r>
          </w:p>
        </w:tc>
        <w:tc>
          <w:tcPr>
            <w:tcW w:type="dxa" w:w="46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Reset 처리, Main Loop, 예외 처리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System</w:t>
            </w:r>
          </w:p>
        </w:tc>
        <w:tc>
          <w:tcPr>
            <w:tcW w:type="dxa" w:w="31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sys_init.c, appConfig.h</w:t>
            </w:r>
          </w:p>
        </w:tc>
        <w:tc>
          <w:tcPr>
            <w:tcW w:type="dxa" w:w="46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전체 초기화, 1 ms Timer, WDT, 공통 설정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Communication</w:t>
            </w:r>
          </w:p>
        </w:tc>
        <w:tc>
          <w:tcPr>
            <w:tcW w:type="dxa" w:w="31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lin_device.c, lin_task.c</w:t>
            </w:r>
          </w:p>
        </w:tc>
        <w:tc>
          <w:tcPr>
            <w:tcW w:type="dxa" w:w="46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LIN Hardware ISR, Frame Queue, Lamp/UDS 처리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LED</w:t>
            </w:r>
          </w:p>
        </w:tc>
        <w:tc>
          <w:tcPr>
            <w:tcW w:type="dxa" w:w="31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SRGBControl.c, OSPControl.c</w:t>
            </w:r>
          </w:p>
        </w:tc>
        <w:tc>
          <w:tcPr>
            <w:tcW w:type="dxa" w:w="46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색상 효과, 실제 Driver 송수신, 진단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Diagnostic / Identity</w:t>
            </w:r>
          </w:p>
        </w:tc>
        <w:tc>
          <w:tcPr>
            <w:tcW w:type="dxa" w:w="31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UDS.c</w:t>
            </w:r>
          </w:p>
        </w:tc>
        <w:tc>
          <w:tcPr>
            <w:tcW w:type="dxa" w:w="46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제품정보·Chair ID Read/Write, Board Discovery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Persistent Storage</w:t>
            </w:r>
          </w:p>
        </w:tc>
        <w:tc>
          <w:tcPr>
            <w:tcW w:type="dxa" w:w="31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pds.c, flash_device.c, crc32.c</w:t>
            </w:r>
          </w:p>
        </w:tc>
        <w:tc>
          <w:tcPr>
            <w:tcW w:type="dxa" w:w="46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설정 검증, 이중 저장, CRC32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MCU Drivers</w:t>
            </w:r>
          </w:p>
        </w:tc>
        <w:tc>
          <w:tcPr>
            <w:tcW w:type="dxa" w:w="31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clock/gpio/power/systick_device.c</w:t>
            </w:r>
          </w:p>
        </w:tc>
        <w:tc>
          <w:tcPr>
            <w:tcW w:type="dxa" w:w="46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Clock, GPIO, 5V FLT, SysTick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Vendor</w:t>
            </w:r>
          </w:p>
        </w:tc>
        <w:tc>
          <w:tcPr>
            <w:tcW w:type="dxa" w:w="31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Inc/*.h</w:t>
            </w:r>
          </w:p>
        </w:tc>
        <w:tc>
          <w:tcPr>
            <w:tcW w:type="dxa" w:w="46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PIC32CM register/CMSIS 정의. 직접 수정 대상 아님</w:t>
            </w:r>
          </w:p>
        </w:tc>
      </w:tr>
    </w:tbl>
    <w:p>
      <w:pPr>
        <w:spacing w:after="20"/>
      </w:pPr>
    </w:p>
    <w:p>
      <w:pPr>
        <w:pStyle w:val="Heading2"/>
      </w:pPr>
      <w:r>
        <w:t>1.2 실제 빌드 대상 파일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194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폴더</w:t>
            </w:r>
          </w:p>
        </w:tc>
        <w:tc>
          <w:tcPr>
            <w:tcW w:type="dxa" w:w="374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파일</w:t>
            </w:r>
          </w:p>
        </w:tc>
        <w:tc>
          <w:tcPr>
            <w:tcW w:type="dxa" w:w="3816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Root</w:t>
            </w:r>
          </w:p>
        </w:tc>
        <w:tc>
          <w:tcPr>
            <w:tcW w:type="dxa" w:w="37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main.c</w:t>
            </w:r>
          </w:p>
        </w:tc>
        <w:tc>
          <w:tcPr>
            <w:tcW w:type="dxa" w:w="38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주기 스케줄러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startup</w:t>
            </w:r>
          </w:p>
        </w:tc>
        <w:tc>
          <w:tcPr>
            <w:tcW w:type="dxa" w:w="37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startup_pic32cmjh01.c</w:t>
            </w:r>
          </w:p>
        </w:tc>
        <w:tc>
          <w:tcPr>
            <w:tcW w:type="dxa" w:w="38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Vector Table, Reset/HardFault/Default Handler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applications/inc</w:t>
            </w:r>
          </w:p>
        </w:tc>
        <w:tc>
          <w:tcPr>
            <w:tcW w:type="dxa" w:w="37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appConfig.h</w:t>
            </w:r>
          </w:p>
        </w:tc>
        <w:tc>
          <w:tcPr>
            <w:tcW w:type="dxa" w:w="38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제품·LIN·PDS·WDT 설정과 공통 Header 포함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applications/inc</w:t>
            </w:r>
          </w:p>
        </w:tc>
        <w:tc>
          <w:tcPr>
            <w:tcW w:type="dxa" w:w="37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lin_task.h, SRGBControl.h, OSPControl.h</w:t>
            </w:r>
          </w:p>
        </w:tc>
        <w:tc>
          <w:tcPr>
            <w:tcW w:type="dxa" w:w="38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통신/LED Public API와 상태 구조체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applications/inc</w:t>
            </w:r>
          </w:p>
        </w:tc>
        <w:tc>
          <w:tcPr>
            <w:tcW w:type="dxa" w:w="37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UDS.h, pds.h, crc32.h, sys_init.h</w:t>
            </w:r>
          </w:p>
        </w:tc>
        <w:tc>
          <w:tcPr>
            <w:tcW w:type="dxa" w:w="38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진단·저장·CRC·Timer API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applications/src</w:t>
            </w:r>
          </w:p>
        </w:tc>
        <w:tc>
          <w:tcPr>
            <w:tcW w:type="dxa" w:w="37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lin_task.c, SRGBControl.c, OSPControl.c</w:t>
            </w:r>
          </w:p>
        </w:tc>
        <w:tc>
          <w:tcPr>
            <w:tcW w:type="dxa" w:w="38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핵심 기능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applications/src</w:t>
            </w:r>
          </w:p>
        </w:tc>
        <w:tc>
          <w:tcPr>
            <w:tcW w:type="dxa" w:w="37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UDS.c, pds.c, crc32.c, sys_init.c</w:t>
            </w:r>
          </w:p>
        </w:tc>
        <w:tc>
          <w:tcPr>
            <w:tcW w:type="dxa" w:w="38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진단·저장·초기화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drivers/inc/src</w:t>
            </w:r>
          </w:p>
        </w:tc>
        <w:tc>
          <w:tcPr>
            <w:tcW w:type="dxa" w:w="37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clock, flash, gpio, lin, power, systick</w:t>
            </w:r>
          </w:p>
        </w:tc>
        <w:tc>
          <w:tcPr>
            <w:tcW w:type="dxa" w:w="38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PIC32CM 주변장치 직접 제어</w:t>
            </w:r>
          </w:p>
        </w:tc>
      </w:tr>
    </w:tbl>
    <w:p>
      <w:pPr>
        <w:spacing w:after="20"/>
      </w:pPr>
    </w:p>
    <w:p>
      <w:r>
        <w:rPr>
          <w:b w:val="0"/>
        </w:rPr>
        <w:t>tests/UDSStorageHost.c는 PC에서 UDS/PDS 로직을 시험하기 위한 Host Test Harness이며, IAR Target Firmware의 실행 경로에는 포함되지 않습니다.</w:t>
      </w:r>
    </w:p>
    <w:p>
      <w:pPr>
        <w:pStyle w:val="Heading1"/>
        <w:pageBreakBefore/>
      </w:pPr>
      <w:r>
        <w:t>2. 부팅과 전체 초기화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833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o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33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2. Reset에서 while(1)까지 실행 순서</w:t>
      </w:r>
    </w:p>
    <w:p>
      <w:pPr>
        <w:pStyle w:val="Heading2"/>
      </w:pPr>
      <w:r>
        <w:t>2.1 startup_pic32cmjh01.c</w:t>
      </w:r>
    </w:p>
    <w:p>
      <w:r>
        <w:rPr>
          <w:b w:val="0"/>
        </w:rPr>
        <w:t>Reset 직후에는 아직 C 전역변수 초기화가 끝나지 않았습니다. Reset_Handler()가 전체 SRAM을 0으로 써서 ECC 상태를 안전하게 만든 다음 IAR Runtime으로 넘어갑니다.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208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416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현재 구현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Reset_Handler</w:t>
            </w:r>
          </w:p>
        </w:tc>
        <w:tc>
          <w:tcPr>
            <w:tcW w:type="dxa" w:w="74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IRQ Disable → SRAM 전체 32-bit 0 기록 → __iar_program_start()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Vector Table</w:t>
            </w:r>
          </w:p>
        </w:tc>
        <w:tc>
          <w:tcPr>
            <w:tcW w:type="dxa" w:w="74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SysTick_Handler와 SERCOM0_6_Handler만 실제 구현에 연결, 나머지는 기본 Handler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HardFault_Handler</w:t>
            </w:r>
          </w:p>
        </w:tc>
        <w:tc>
          <w:tcPr>
            <w:tcW w:type="dxa" w:w="74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AIRCR의 SYSRESETREQ를 기록하여 즉시 Software Reset 요청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Default_Handler</w:t>
            </w:r>
          </w:p>
        </w:tc>
        <w:tc>
          <w:tcPr>
            <w:tcW w:type="dxa" w:w="74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PA04를 High로 만든 뒤 IRQ Disable 상태로 대기. WDT가 이미 켜졌다면 이후 Reset 가능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rPr>
          <w:tblHeader w:val="true"/>
        </w:trPr>
        <w:tc>
          <w:tcPr>
            <w:tcW w:type="dxa" w:w="96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</w:t>
            </w:r>
          </w:p>
        </w:tc>
      </w:tr>
      <w:tr>
        <w:tc>
          <w:tcPr>
            <w:tcW w:type="dxa" w:w="9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FFF2CC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HardFault는 WDT를 기다리는 방식이 아닙니다. 현재 코드는 HardFault 진입 즉시 CPU Reset을 요청합니다.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2.2 SYS_Init()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3765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76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3. SYS_Init()의 정확한 호출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79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순서</w:t>
            </w:r>
          </w:p>
        </w:tc>
        <w:tc>
          <w:tcPr>
            <w:tcW w:type="dxa" w:w="2376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호출</w:t>
            </w:r>
          </w:p>
        </w:tc>
        <w:tc>
          <w:tcPr>
            <w:tcW w:type="dxa" w:w="6336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완료되는 것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23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Clock_Init</w:t>
            </w:r>
          </w:p>
        </w:tc>
        <w:tc>
          <w:tcPr>
            <w:tcW w:type="dxa" w:w="63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내부 48 MHz 임시 Clock → 외부 16 MHz XOSC → DPLL 48 MHz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23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SysTick_Init</w:t>
            </w:r>
          </w:p>
        </w:tc>
        <w:tc>
          <w:tcPr>
            <w:tcW w:type="dxa" w:w="63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1 ms Interrupt와 AppTimer_TickHandler 등록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3</w:t>
            </w:r>
          </w:p>
        </w:tc>
        <w:tc>
          <w:tcPr>
            <w:tcW w:type="dxa" w:w="23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Power_Init</w:t>
            </w:r>
          </w:p>
        </w:tc>
        <w:tc>
          <w:tcPr>
            <w:tcW w:type="dxa" w:w="63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PA00을 5V_LED_FLT Digital Input으로 설정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4</w:t>
            </w:r>
          </w:p>
        </w:tc>
        <w:tc>
          <w:tcPr>
            <w:tcW w:type="dxa" w:w="23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PDS_Init</w:t>
            </w:r>
          </w:p>
        </w:tc>
        <w:tc>
          <w:tcPr>
            <w:tcW w:type="dxa" w:w="63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Flash에서 ConFig_t와 Chair ID/Init Number 복원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5</w:t>
            </w:r>
          </w:p>
        </w:tc>
        <w:tc>
          <w:tcPr>
            <w:tcW w:type="dxa" w:w="23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OSPControl_Init</w:t>
            </w:r>
          </w:p>
        </w:tc>
        <w:tc>
          <w:tcPr>
            <w:tcW w:type="dxa" w:w="63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Logo 24, Strobe 8 OSP Chain 초기화와 초기 Read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6</w:t>
            </w:r>
          </w:p>
        </w:tc>
        <w:tc>
          <w:tcPr>
            <w:tcW w:type="dxa" w:w="23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SRGBControl_Init</w:t>
            </w:r>
          </w:p>
        </w:tc>
        <w:tc>
          <w:tcPr>
            <w:tcW w:type="dxa" w:w="63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AL58263 2개 Command/Image 초기화와 Readback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7</w:t>
            </w:r>
          </w:p>
        </w:tc>
        <w:tc>
          <w:tcPr>
            <w:tcW w:type="dxa" w:w="23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LINT_Init</w:t>
            </w:r>
          </w:p>
        </w:tc>
        <w:tc>
          <w:tcPr>
            <w:tcW w:type="dxa" w:w="63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0x01/Status/0x3C/0x3D Frame 등록, SERCOM0 LIN Slave 시작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8</w:t>
            </w:r>
          </w:p>
        </w:tc>
        <w:tc>
          <w:tcPr>
            <w:tcW w:type="dxa" w:w="23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WDT_Init</w:t>
            </w:r>
          </w:p>
        </w:tc>
        <w:tc>
          <w:tcPr>
            <w:tcW w:type="dxa" w:w="63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약 1초 Watchdog 시작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9</w:t>
            </w:r>
          </w:p>
        </w:tc>
        <w:tc>
          <w:tcPr>
            <w:tcW w:type="dxa" w:w="23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Timer 초기화</w:t>
            </w:r>
          </w:p>
        </w:tc>
        <w:tc>
          <w:tcPr>
            <w:tcW w:type="dxa" w:w="63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100 ms Read가 겹치지 않도록 30/60/90 ms Offset 부여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rPr>
          <w:tblHeader w:val="true"/>
        </w:trPr>
        <w:tc>
          <w:tcPr>
            <w:tcW w:type="dxa" w:w="96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주의</w:t>
            </w:r>
          </w:p>
        </w:tc>
      </w:tr>
      <w:tr>
        <w:tc>
          <w:tcPr>
            <w:tcW w:type="dxa" w:w="9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FFF2CC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WDT는 OSP와 SRGB의 Blocking 초기화가 끝난 후 시작합니다. 따라서 초기화 중 멈춤은 WDT 보호 범위 밖입니다.</w:t>
            </w:r>
          </w:p>
        </w:tc>
      </w:tr>
    </w:tbl>
    <w:p>
      <w:pPr>
        <w:spacing w:after="20"/>
      </w:pPr>
    </w:p>
    <w:p>
      <w:pPr>
        <w:pStyle w:val="Heading2"/>
      </w:pPr>
      <w:r>
        <w:t>2.3 Clock과 1 ms 시간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180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88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설정값</w:t>
            </w:r>
          </w:p>
        </w:tc>
        <w:tc>
          <w:tcPr>
            <w:tcW w:type="dxa" w:w="482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Flash</w:t>
            </w:r>
          </w:p>
        </w:tc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2 Wait State</w:t>
            </w:r>
          </w:p>
        </w:tc>
        <w:tc>
          <w:tcPr>
            <w:tcW w:type="dxa" w:w="48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48 MHz 실행에 필요한 Read 대기 설정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안전 Clock</w:t>
            </w:r>
          </w:p>
        </w:tc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OSC48M → GCLK0</w:t>
            </w:r>
          </w:p>
        </w:tc>
        <w:tc>
          <w:tcPr>
            <w:tcW w:type="dxa" w:w="48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외부 Crystal 준비 전 CPU가 사용할 임시 Clock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외부 Crystal</w:t>
            </w:r>
          </w:p>
        </w:tc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PA14/PA15, 16 MHz</w:t>
            </w:r>
          </w:p>
        </w:tc>
        <w:tc>
          <w:tcPr>
            <w:tcW w:type="dxa" w:w="48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XOSC Ready를 최대 3회 확인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DPLL Reference</w:t>
            </w:r>
          </w:p>
        </w:tc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16 MHz / 8 = 2 MHz</w:t>
            </w:r>
          </w:p>
        </w:tc>
        <w:tc>
          <w:tcPr>
            <w:tcW w:type="dxa" w:w="48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DIV=3을 사용한 Reference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DPLL Output</w:t>
            </w:r>
          </w:p>
        </w:tc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2 MHz × 24 = 48 MHz</w:t>
            </w:r>
          </w:p>
        </w:tc>
        <w:tc>
          <w:tcPr>
            <w:tcW w:type="dxa" w:w="48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LDR=23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System Clock</w:t>
            </w:r>
          </w:p>
        </w:tc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GCLK0 = FDPLL 48 MHz</w:t>
            </w:r>
          </w:p>
        </w:tc>
        <w:tc>
          <w:tcPr>
            <w:tcW w:type="dxa" w:w="48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CPU와 기본 Peripheral Clock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SysTick</w:t>
            </w:r>
          </w:p>
        </w:tc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48,000 count</w:t>
            </w:r>
          </w:p>
        </w:tc>
        <w:tc>
          <w:tcPr>
            <w:tcW w:type="dxa" w:w="48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1 ms마다 Interrupt</w:t>
            </w:r>
          </w:p>
        </w:tc>
      </w:tr>
    </w:tbl>
    <w:p>
      <w:pPr>
        <w:spacing w:after="20"/>
      </w:pPr>
    </w:p>
    <w:p>
      <w:pPr>
        <w:pStyle w:val="Heading2"/>
      </w:pPr>
      <w:r>
        <w:t>2.4 WDT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9979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es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97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4. WDT Reset과 HardFault Reset은 서로 다른 경로</w:t>
      </w:r>
    </w:p>
    <w:p>
      <w:r>
        <w:rPr>
          <w:b w:val="0"/>
        </w:rPr>
        <w:t>WDT Clock은 1.024 kHz이고 Period는 1024 cycle이므로 약 1초입니다. 정상 Main Loop는 100 ms마다 WDT_Clear()를 호출합니다. Main Loop가 멈추면 Clear가 중단되어 약 1초 후 Reset됩니다.</w:t>
      </w:r>
    </w:p>
    <w:p>
      <w:pPr>
        <w:pStyle w:val="Heading1"/>
        <w:pageBreakBefore/>
      </w:pPr>
      <w:r>
        <w:t>3. main.c — 주기별 실행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2676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chedul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67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5. Main Loop의 실행 주기와 역할</w:t>
      </w:r>
    </w:p>
    <w:p>
      <w:r>
        <w:rPr>
          <w:b w:val="0"/>
        </w:rPr>
        <w:t>AppTimer_TickHandler()는 1 ms마다 모든 Counter를 증가시킵니다. main()은 기준값에 도달한 Counter를 0으로 만들고 해당 작업을 한 번 실행합니다. timeMs는 0으로 만들지 않고 전체 경과시간으로 사용합니다.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tblHeader w:val="true"/>
        </w:trPr>
        <w:tc>
          <w:tcPr>
            <w:tcW w:type="dxa" w:w="194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Counter</w:t>
            </w:r>
          </w:p>
        </w:tc>
        <w:tc>
          <w:tcPr>
            <w:tcW w:type="dxa" w:w="936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초기값</w:t>
            </w:r>
          </w:p>
        </w:tc>
        <w:tc>
          <w:tcPr>
            <w:tcW w:type="dxa" w:w="1656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Main 조건</w:t>
            </w:r>
          </w:p>
        </w:tc>
        <w:tc>
          <w:tcPr>
            <w:tcW w:type="dxa" w:w="496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호출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timeMs</w:t>
            </w:r>
          </w:p>
        </w:tc>
        <w:tc>
          <w:tcPr>
            <w:tcW w:type="dxa" w:w="9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초기화하지 않음</w:t>
            </w:r>
          </w:p>
        </w:tc>
        <w:tc>
          <w:tcPr>
            <w:tcW w:type="dxa" w:w="49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LIN TP Timeout, Fade 시작시간/경과시간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tick1ms</w:t>
            </w:r>
          </w:p>
        </w:tc>
        <w:tc>
          <w:tcPr>
            <w:tcW w:type="dxa" w:w="9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&gt;= 1</w:t>
            </w:r>
          </w:p>
        </w:tc>
        <w:tc>
          <w:tcPr>
            <w:tcW w:type="dxa" w:w="49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SRGBControl_Process, OSPControl_Process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tick10ms</w:t>
            </w:r>
          </w:p>
        </w:tc>
        <w:tc>
          <w:tcPr>
            <w:tcW w:type="dxa" w:w="9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&gt;= 10</w:t>
            </w:r>
          </w:p>
        </w:tc>
        <w:tc>
          <w:tcPr>
            <w:tcW w:type="dxa" w:w="49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Power_Read, PDS_Process; Process 내부 Fade 계산 기준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tick100ms</w:t>
            </w:r>
          </w:p>
        </w:tc>
        <w:tc>
          <w:tcPr>
            <w:tcW w:type="dxa" w:w="9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30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&gt;= 100</w:t>
            </w:r>
          </w:p>
        </w:tc>
        <w:tc>
          <w:tcPr>
            <w:tcW w:type="dxa" w:w="49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SRGBControl_Read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tick100ms_1</w:t>
            </w:r>
          </w:p>
        </w:tc>
        <w:tc>
          <w:tcPr>
            <w:tcW w:type="dxa" w:w="9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60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&gt;= 100</w:t>
            </w:r>
          </w:p>
        </w:tc>
        <w:tc>
          <w:tcPr>
            <w:tcW w:type="dxa" w:w="49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OSPControl_Read(LOGO)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tick100ms_2</w:t>
            </w:r>
          </w:p>
        </w:tc>
        <w:tc>
          <w:tcPr>
            <w:tcW w:type="dxa" w:w="9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90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&gt;= 100</w:t>
            </w:r>
          </w:p>
        </w:tc>
        <w:tc>
          <w:tcPr>
            <w:tcW w:type="dxa" w:w="49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OSPControl_Read(STROBE)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tick2s</w:t>
            </w:r>
          </w:p>
        </w:tc>
        <w:tc>
          <w:tcPr>
            <w:tcW w:type="dxa" w:w="9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&gt;= 2000</w:t>
            </w:r>
          </w:p>
        </w:tc>
        <w:tc>
          <w:tcPr>
            <w:tcW w:type="dxa" w:w="49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OSP Logo/Strobe Open 재연결 확인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tickWdtMs</w:t>
            </w:r>
          </w:p>
        </w:tc>
        <w:tc>
          <w:tcPr>
            <w:tcW w:type="dxa" w:w="9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&gt;= 100</w:t>
            </w:r>
          </w:p>
        </w:tc>
        <w:tc>
          <w:tcPr>
            <w:tcW w:type="dxa" w:w="49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WDT_Clear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rPr>
          <w:tblHeader w:val="true"/>
        </w:trPr>
        <w:tc>
          <w:tcPr>
            <w:tcW w:type="dxa" w:w="96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</w:t>
            </w:r>
          </w:p>
        </w:tc>
      </w:tr>
      <w:tr>
        <w:tc>
          <w:tcPr>
            <w:tcW w:type="dxa" w:w="9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FFF2CC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세 진단 Read는 모두 100 ms 주기이지만 시작값이 30/60/90이므로 첫 실행과 이후 실행 시점이 서로 30 ms씩 어긋납니다. 동시에 긴 통신이 몰리는 것을 줄이기 위한 구성입니다.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4. LIN 수신과 Lamp Control</w:t>
      </w:r>
    </w:p>
    <w:p>
      <w:pPr>
        <w:pStyle w:val="Heading2"/>
      </w:pPr>
      <w:r>
        <w:t>4.1 lin_device.c — Hardware/ISR 계층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6307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in_lay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6. LIN Frame 한 개가 ISR에서 Application으로 전달되는 경로</w:t>
      </w:r>
    </w:p>
    <w:p>
      <w:r>
        <w:rPr>
          <w:b w:val="0"/>
        </w:rPr>
        <w:t>lin_device.c는 SERCOM0의 LIN Slave 기능을 직접 제어합니다. ISR에서는 Break/Sync/PID/Data/Checksum을 상태기계로 처리하고, 완전한 Frame만 Callback에 넘깁니다. Application 계산은 ISR 안에서 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144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핀</w:t>
            </w:r>
          </w:p>
        </w:tc>
        <w:tc>
          <w:tcPr>
            <w:tcW w:type="dxa" w:w="24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5616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설정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PA04</w:t>
            </w:r>
          </w:p>
        </w:tc>
        <w:tc>
          <w:tcPr>
            <w:tcW w:type="dxa" w:w="24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LIN_TX</w:t>
            </w:r>
          </w:p>
        </w:tc>
        <w:tc>
          <w:tcPr>
            <w:tcW w:type="dxa" w:w="56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SERCOM0 PAD0, PMUX 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PA07</w:t>
            </w:r>
          </w:p>
        </w:tc>
        <w:tc>
          <w:tcPr>
            <w:tcW w:type="dxa" w:w="24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LIN_RX</w:t>
            </w:r>
          </w:p>
        </w:tc>
        <w:tc>
          <w:tcPr>
            <w:tcW w:type="dxa" w:w="56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SERCOM0 PAD3, PMUX 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PA06</w:t>
            </w:r>
          </w:p>
        </w:tc>
        <w:tc>
          <w:tcPr>
            <w:tcW w:type="dxa" w:w="24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LIN_NSLP</w:t>
            </w:r>
          </w:p>
        </w:tc>
        <w:tc>
          <w:tcPr>
            <w:tcW w:type="dxa" w:w="56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GPIO Output High — Transceiver 정상 동작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172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7776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처리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IDLE</w:t>
            </w:r>
          </w:p>
        </w:tc>
        <w:tc>
          <w:tcPr>
            <w:tcW w:type="dxa" w:w="77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Break 또는 Start 감지 대기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PID</w:t>
            </w:r>
          </w:p>
        </w:tc>
        <w:tc>
          <w:tcPr>
            <w:tcW w:type="dxa" w:w="77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0x55 Sync를 건너뛰고 PID Parity 검사, Raw ID 추출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DATA_RX</w:t>
            </w:r>
          </w:p>
        </w:tc>
        <w:tc>
          <w:tcPr>
            <w:tcW w:type="dxa" w:w="77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Slave가 받는 Frame의 Data 8 Byte 저장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CHECKSUM</w:t>
            </w:r>
          </w:p>
        </w:tc>
        <w:tc>
          <w:tcPr>
            <w:tcW w:type="dxa" w:w="77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Classic/Enhanced Checksum 확인 후 RX Callback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DATA_TX</w:t>
            </w:r>
          </w:p>
        </w:tc>
        <w:tc>
          <w:tcPr>
            <w:tcW w:type="dxa" w:w="77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Master Header가 요청한 Slave Response Data와 Checksum 송신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rPr>
          <w:tblHeader w:val="true"/>
        </w:trPr>
        <w:tc>
          <w:tcPr>
            <w:tcW w:type="dxa" w:w="96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</w:t>
            </w:r>
          </w:p>
        </w:tc>
      </w:tr>
      <w:tr>
        <w:tc>
          <w:tcPr>
            <w:tcW w:type="dxa" w:w="9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FFF2CC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알 수 없는 ID는 기본 RX Classic 8 Byte Descriptor로 취급되지만, Application Callback은 ID 0x01과 0x3C만 Queue에 넣습니다.</w:t>
            </w:r>
          </w:p>
        </w:tc>
      </w:tr>
    </w:tbl>
    <w:p>
      <w:pPr>
        <w:spacing w:after="20"/>
      </w:pPr>
    </w:p>
    <w:p>
      <w:pPr>
        <w:pStyle w:val="Heading2"/>
      </w:pPr>
      <w:r>
        <w:t>4.2 lin_task.c — Queue와 Frame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tblHeader w:val="true"/>
        </w:trPr>
        <w:tc>
          <w:tcPr>
            <w:tcW w:type="dxa" w:w="151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Frame ID</w:t>
            </w:r>
          </w:p>
        </w:tc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방향</w:t>
            </w:r>
          </w:p>
        </w:tc>
        <w:tc>
          <w:tcPr>
            <w:tcW w:type="dxa" w:w="172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Checksum</w:t>
            </w:r>
          </w:p>
        </w:tc>
        <w:tc>
          <w:tcPr>
            <w:tcW w:type="dxa" w:w="40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0x01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Master → Board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Enhanced</w:t>
            </w:r>
          </w:p>
        </w:tc>
        <w:tc>
          <w:tcPr>
            <w:tcW w:type="dxa" w:w="40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Lamp Control 8 Byte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0x0A..0x0D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Board → Master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Enhanced</w:t>
            </w:r>
          </w:p>
        </w:tc>
        <w:tc>
          <w:tcPr>
            <w:tcW w:type="dxa" w:w="40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Chair별 6개 LED 그룹 진단 Status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0x3C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Master → Board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Classic</w:t>
            </w:r>
          </w:p>
        </w:tc>
        <w:tc>
          <w:tcPr>
            <w:tcW w:type="dxa" w:w="40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UDS Diagnostic Request / Multi-frame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0x3D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Board → Master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Classic</w:t>
            </w:r>
          </w:p>
        </w:tc>
        <w:tc>
          <w:tcPr>
            <w:tcW w:type="dxa" w:w="40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UDS Diagnostic Response / Multi-frame</w:t>
            </w:r>
          </w:p>
        </w:tc>
      </w:tr>
    </w:tbl>
    <w:p>
      <w:pPr>
        <w:spacing w:after="20"/>
      </w:pPr>
    </w:p>
    <w:p>
      <w:r>
        <w:rPr>
          <w:b w:val="0"/>
        </w:rPr>
        <w:t>RX와 TX는 각각 32개 Entry Ring Buffer를 사용합니다. ISR은 Push만 하고 Main의 LINT_Process()가 Pop하여 무거운 처리를 수행합니다. Head/Tail은 8-bit이고 Buffer 크기 32는 2의 거듭제곱이므로 Mask 연산으로 순환합니다.</w:t>
      </w:r>
    </w:p>
    <w:p>
      <w:pPr>
        <w:pStyle w:val="Heading2"/>
      </w:pPr>
      <w:r>
        <w:t>4.3 ID 0x01의 8 Byte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326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in_by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3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7. Lamp Control Frame의 Byte별 의미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151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Byte</w:t>
            </w:r>
          </w:p>
        </w:tc>
        <w:tc>
          <w:tcPr>
            <w:tcW w:type="dxa" w:w="252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유효 범위/Bit</w:t>
            </w:r>
          </w:p>
        </w:tc>
        <w:tc>
          <w:tcPr>
            <w:tcW w:type="dxa" w:w="547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MCU 처리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D0 Chair</w:t>
            </w:r>
          </w:p>
        </w:tc>
        <w:tc>
          <w:tcPr>
            <w:tcW w:type="dxa" w:w="25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bit0..3</w:t>
            </w:r>
          </w:p>
        </w:tc>
        <w:tc>
          <w:tcPr>
            <w:tcW w:type="dxa" w:w="54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저장된 Chair_Number 0x0A..0x0D를 1..4로 환산해 해당 bit가 1일 때만 처리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D1 LED</w:t>
            </w:r>
          </w:p>
        </w:tc>
        <w:tc>
          <w:tcPr>
            <w:tcW w:type="dxa" w:w="25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bit0..5</w:t>
            </w:r>
          </w:p>
        </w:tc>
        <w:tc>
          <w:tcPr>
            <w:tcW w:type="dxa" w:w="54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FRT_LH/RH/Headrest/Back/Logo/Strobe 중 선택된 그룹만 변경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D2 Color</w:t>
            </w:r>
          </w:p>
        </w:tc>
        <w:tc>
          <w:tcPr>
            <w:tcW w:type="dxa" w:w="25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bit7:6 = 0/1/2</w:t>
            </w:r>
          </w:p>
        </w:tc>
        <w:tc>
          <w:tcPr>
            <w:tcW w:type="dxa" w:w="54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RGB / CIE1931 x,y / CIE1976 u′,v′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D2 Fade</w:t>
            </w:r>
          </w:p>
        </w:tc>
        <w:tc>
          <w:tcPr>
            <w:tcW w:type="dxa" w:w="25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bit5</w:t>
            </w:r>
          </w:p>
        </w:tc>
        <w:tc>
          <w:tcPr>
            <w:tcW w:type="dxa" w:w="54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색상 전환 시 Fade 보간 사용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D2 Active</w:t>
            </w:r>
          </w:p>
        </w:tc>
        <w:tc>
          <w:tcPr>
            <w:tcW w:type="dxa" w:w="25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bit4</w:t>
            </w:r>
          </w:p>
        </w:tc>
        <w:tc>
          <w:tcPr>
            <w:tcW w:type="dxa" w:w="54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0이면 계산된 RGB를 모두 0으로 만들어 OFF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D2 Sync</w:t>
            </w:r>
          </w:p>
        </w:tc>
        <w:tc>
          <w:tcPr>
            <w:tcW w:type="dxa" w:w="25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bit3</w:t>
            </w:r>
          </w:p>
        </w:tc>
        <w:tc>
          <w:tcPr>
            <w:tcW w:type="dxa" w:w="54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동일 명령이어도 Effect 시작시점을 다시 맞춤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D2 Mode</w:t>
            </w:r>
          </w:p>
        </w:tc>
        <w:tc>
          <w:tcPr>
            <w:tcW w:type="dxa" w:w="25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6 또는 7</w:t>
            </w:r>
          </w:p>
        </w:tc>
        <w:tc>
          <w:tcPr>
            <w:tcW w:type="dxa" w:w="54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6=Flicker, 7=Normal. 그 외 값은 Frame 무시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D3..D5</w:t>
            </w:r>
          </w:p>
        </w:tc>
        <w:tc>
          <w:tcPr>
            <w:tcW w:type="dxa" w:w="25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RGB 0..255 / CIE 0..250 + 밝기 0..255</w:t>
            </w:r>
          </w:p>
        </w:tc>
        <w:tc>
          <w:tcPr>
            <w:tcW w:type="dxa" w:w="54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최종 16-bit RGB 계산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D6/D7</w:t>
            </w:r>
          </w:p>
        </w:tc>
        <w:tc>
          <w:tcPr>
            <w:tcW w:type="dxa" w:w="25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기능별</w:t>
            </w:r>
          </w:p>
        </w:tc>
        <w:tc>
          <w:tcPr>
            <w:tcW w:type="dxa" w:w="54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Normal=Fade In/Out, Flicker=Duration/Frequency</w:t>
            </w:r>
          </w:p>
        </w:tc>
      </w:tr>
    </w:tbl>
    <w:p>
      <w:pPr>
        <w:spacing w:after="20"/>
      </w:pPr>
    </w:p>
    <w:p>
      <w:pPr>
        <w:pStyle w:val="Heading2"/>
      </w:pPr>
      <w:r>
        <w:t>4.4 색상 계산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2232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lor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8. LIN 색상 값에서 SRGB/OSP Driver 데이터까지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158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입력 모드</w:t>
            </w:r>
          </w:p>
        </w:tc>
        <w:tc>
          <w:tcPr>
            <w:tcW w:type="dxa" w:w="324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입력</w:t>
            </w:r>
          </w:p>
        </w:tc>
        <w:tc>
          <w:tcPr>
            <w:tcW w:type="dxa" w:w="468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변환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RGB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D3=R, D4=G, D5=B, 각 0..255</w:t>
            </w:r>
          </w:p>
        </w:tc>
        <w:tc>
          <w:tcPr>
            <w:tcW w:type="dxa" w:w="46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각 Byte × 257 → 0..65535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CIE1931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D3=x, D4=y, 각 0..250; D5=밝기 0..255</w:t>
            </w:r>
          </w:p>
        </w:tc>
        <w:tc>
          <w:tcPr>
            <w:tcW w:type="dxa" w:w="46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x,y를 0..1 좌표로 보고 XYZ→RGB Matrix, 음수 Clamp, 최대값을 밝기에 맞춰 Normalize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CIE1976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D3=u′, D4=v′, 각 0..250; D5=밝기 0..255</w:t>
            </w:r>
          </w:p>
        </w:tc>
        <w:tc>
          <w:tcPr>
            <w:tcW w:type="dxa" w:w="46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먼저 u′v′→xy 변환 후 CIE1931과 같은 XYZ→RGB 처리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rPr>
          <w:tblHeader w:val="true"/>
        </w:trPr>
        <w:tc>
          <w:tcPr>
            <w:tcW w:type="dxa" w:w="96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</w:t>
            </w:r>
          </w:p>
        </w:tc>
      </w:tr>
      <w:tr>
        <w:tc>
          <w:tcPr>
            <w:tcW w:type="dxa" w:w="9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FFF2CC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CIE 좌표의 250은 1.0을 표현하기 위한 Protocol Scale입니다. Brightness는 255 Scale이고, 최종 LED에는 별도 밝기 Byte가 아니라 크기가 조절된 R/G/B로 전달됩니다.</w:t>
            </w:r>
          </w:p>
        </w:tc>
      </w:tr>
    </w:tbl>
    <w:p>
      <w:pPr>
        <w:spacing w:after="20"/>
      </w:pPr>
    </w:p>
    <w:p>
      <w:pPr>
        <w:pStyle w:val="Heading2"/>
      </w:pPr>
      <w:r>
        <w:t>4.5 Fade와 Flicker 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3604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ffec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9. Fade와 Flicker의 시간 의미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tblHeader w:val="true"/>
        </w:trPr>
        <w:tc>
          <w:tcPr>
            <w:tcW w:type="dxa" w:w="158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24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D6 Effect1</w:t>
            </w:r>
          </w:p>
        </w:tc>
        <w:tc>
          <w:tcPr>
            <w:tcW w:type="dxa" w:w="208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D7 Effect2</w:t>
            </w:r>
          </w:p>
        </w:tc>
        <w:tc>
          <w:tcPr>
            <w:tcW w:type="dxa" w:w="338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실제 동작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Normal(7)</w:t>
            </w:r>
          </w:p>
        </w:tc>
        <w:tc>
          <w:tcPr>
            <w:tcW w:type="dxa" w:w="24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Fade In 단위 100 ms</w:t>
            </w:r>
          </w:p>
        </w:tc>
        <w:tc>
          <w:tcPr>
            <w:tcW w:type="dxa" w:w="20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Fade Out 단위 100 ms</w:t>
            </w:r>
          </w:p>
        </w:tc>
        <w:tc>
          <w:tcPr>
            <w:tcW w:type="dxa" w:w="33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Active ON/OFF 방향에 따라 목표 색까지 선형 보간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Flicker(6)</w:t>
            </w:r>
          </w:p>
        </w:tc>
        <w:tc>
          <w:tcPr>
            <w:tcW w:type="dxa" w:w="24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0..250을 10% 단계 Duration으로 변환</w:t>
            </w:r>
          </w:p>
        </w:tc>
        <w:tc>
          <w:tcPr>
            <w:tcW w:type="dxa" w:w="20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0..100 Hz</w:t>
            </w:r>
          </w:p>
        </w:tc>
        <w:tc>
          <w:tcPr>
            <w:tcW w:type="dxa" w:w="33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1 ms 위상으로 ON/OFF. Fade Enabled이면 저장된 Fade 시간으로 진폭도 보간</w:t>
            </w:r>
          </w:p>
        </w:tc>
      </w:tr>
    </w:tbl>
    <w:p>
      <w:pPr>
        <w:spacing w:after="20"/>
      </w:pPr>
    </w:p>
    <w:p>
      <w:r>
        <w:rPr>
          <w:b w:val="0"/>
        </w:rPr>
        <w:t>Flicker 위상은 매 1 ms마다 frequency만큼 증가하고 1000에서 순환합니다. onThreshold는 Duration 비율을 0..1000 기준으로 저장합니다. 예: 50 Hz, 60%이면 20 ms 주기 중 약 12 ms ON, 8 ms OFF입니다.</w:t>
      </w:r>
    </w:p>
    <w:p>
      <w:pPr>
        <w:pStyle w:val="Heading1"/>
        <w:pageBreakBefore/>
      </w:pPr>
      <w:r>
        <w:t>5. SRGBControl.c — Front/Headrest/Back</w:t>
      </w:r>
    </w:p>
    <w:p>
      <w:pPr>
        <w:pStyle w:val="Heading2"/>
      </w:pPr>
      <w:r>
        <w:t>5.1 역할과 Hardware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3604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rgb_cha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10. AL58263 두 개의 직렬 연결과 4개 Zone 매핑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172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핀</w:t>
            </w:r>
          </w:p>
        </w:tc>
        <w:tc>
          <w:tcPr>
            <w:tcW w:type="dxa" w:w="7776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PA08 DI</w:t>
            </w:r>
          </w:p>
        </w:tc>
        <w:tc>
          <w:tcPr>
            <w:tcW w:type="dxa" w:w="77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MCU → 첫 AL58263 Serial Data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PA09 DCK</w:t>
            </w:r>
          </w:p>
        </w:tc>
        <w:tc>
          <w:tcPr>
            <w:tcW w:type="dxa" w:w="77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Data Clock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PA10 LAT</w:t>
            </w:r>
          </w:p>
        </w:tc>
        <w:tc>
          <w:tcPr>
            <w:tcW w:type="dxa" w:w="77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Instruction/Latch 구분과 출력 적용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PA11 DO</w:t>
            </w:r>
          </w:p>
        </w:tc>
        <w:tc>
          <w:tcPr>
            <w:tcW w:type="dxa" w:w="77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두 Driver를 통과한 Readback Data</w:t>
            </w:r>
          </w:p>
        </w:tc>
      </w:tr>
    </w:tbl>
    <w:p>
      <w:pPr>
        <w:spacing w:after="20"/>
      </w:pPr>
    </w:p>
    <w:p>
      <w:r>
        <w:rPr>
          <w:b w:val="0"/>
        </w:rPr>
        <w:t>AL58263 두 개는 직렬 Chain입니다. SRGB_ShiftPair()가 32 bit를 한 번에 보내며 상위 16 bit는 Downstream, 하위 16 bit는 Upstream Device 값입니다. DCK 상승 Edge마다 DO도 동시에 읽습니다.</w:t>
      </w:r>
    </w:p>
    <w:p>
      <w:pPr>
        <w:pStyle w:val="Heading2"/>
      </w:pPr>
      <w:r>
        <w:t>5.2 gSRGBControl 구조체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302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변수 그룹</w:t>
            </w:r>
          </w:p>
        </w:tc>
        <w:tc>
          <w:tcPr>
            <w:tcW w:type="dxa" w:w="648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start/target RGB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명령이 시작된 순간 값과 새 목표값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faded RGB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10 ms Fade 계산 결과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output RGB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Flicker ON/OFF까지 적용된 실제 출력 후보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startTimeMs/phaseTimeMs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Fade 경과시간과 Flicker 위상 기준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fadeInMs/fadeOutMs/durationMs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Zone별 보간 시간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onThreshold/flickerPhase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Flicker Duty와 현재 위상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txCommandWord/txImage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Driver에 보낼 Command와 16 Channel Image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rxCommandWord/rxImage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Driver에서 되읽은 값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open/short/shortGround/...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AL58263 Diagnostic Register 결과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mode/effect/active/fadeEnabled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Zone별 현재 동작 조건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imageDirty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txImage가 이전 출력과 달라 실제 Write가 필요함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dynamicValid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Command/Image Readback이 유효했는지</w:t>
            </w:r>
          </w:p>
        </w:tc>
      </w:tr>
    </w:tbl>
    <w:p>
      <w:pPr>
        <w:spacing w:after="20"/>
      </w:pPr>
    </w:p>
    <w:p>
      <w:pPr>
        <w:pStyle w:val="Heading2"/>
      </w:pPr>
      <w:r>
        <w:t>5.3 초기화</w:t>
      </w:r>
    </w:p>
    <w:p>
      <w:pPr>
        <w:pStyle w:val="ListNumber"/>
      </w:pPr>
      <w:r>
        <w:t>구조체를 0으로 만들고 Zone별 기본 Fade 시간을 500 ms로 설정합니다.</w:t>
      </w:r>
    </w:p>
    <w:p>
      <w:pPr>
        <w:pStyle w:val="ListNumber"/>
      </w:pPr>
      <w:r>
        <w:t>DI/DCK/LAT를 Output, DO를 Input으로 설정합니다.</w:t>
      </w:r>
    </w:p>
    <w:p>
      <w:pPr>
        <w:pStyle w:val="ListNumber"/>
      </w:pPr>
      <w:r>
        <w:t>두 AL58263의 Command Word를 0x26AC로 설정합니다. 현재 주석 기준 25 mA × 2와 Short 기준 4.5 V 설정입니다.</w:t>
      </w:r>
    </w:p>
    <w:p>
      <w:pPr>
        <w:pStyle w:val="ListNumber"/>
      </w:pPr>
      <w:r>
        <w:t>16 Channel Image를 모두 0으로 전송합니다.</w:t>
      </w:r>
    </w:p>
    <w:p>
      <w:pPr>
        <w:pStyle w:val="ListNumber"/>
      </w:pPr>
      <w:r>
        <w:t>Command와 Image를 되읽어 정상 통신인지 확인하고 dynamicValid를 설정합니다.</w:t>
      </w:r>
    </w:p>
    <w:p>
      <w:pPr>
        <w:pStyle w:val="Heading2"/>
      </w:pPr>
      <w:r>
        <w:t>5.4 Set → Process → Write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259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함수</w:t>
            </w:r>
          </w:p>
        </w:tc>
        <w:tc>
          <w:tcPr>
            <w:tcW w:type="dxa" w:w="691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하는 일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SRGBControl_Set</w:t>
            </w:r>
          </w:p>
        </w:tc>
        <w:tc>
          <w:tcPr>
            <w:tcW w:type="dxa" w:w="69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LED Mask에 포함된 Zone의 시작값·목표 RGB·Mode·Fade·Effect를 저장. 동일 명령은 불필요하게 다시 시작하지 않음; Sync이면 재시작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SRGBControl_Process</w:t>
            </w:r>
          </w:p>
        </w:tc>
        <w:tc>
          <w:tcPr>
            <w:tcW w:type="dxa" w:w="69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1 ms마다 Flicker ON/OFF를 계산하고 Zone RGB를 txImage Channel에 직접 반영. 10 ms마다 Fade 보간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SRGB_WriteImage</w:t>
            </w:r>
          </w:p>
        </w:tc>
        <w:tc>
          <w:tcPr>
            <w:tcW w:type="dxa" w:w="69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imageDirty일 때 Device 2개 × Channel 16개를 15→0 순서로 Shift한 뒤 LAT로 적용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rPr>
          <w:tblHeader w:val="true"/>
        </w:trPr>
        <w:tc>
          <w:tcPr>
            <w:tcW w:type="dxa" w:w="96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</w:t>
            </w:r>
          </w:p>
        </w:tc>
      </w:tr>
      <w:tr>
        <w:tc>
          <w:tcPr>
            <w:tcW w:type="dxa" w:w="9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FFF2CC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Channel 12..15가 현재 LED에 연결되지 않아도 Driver Image는 16 Channel 전체를 보내야 Frame 정렬이 유지됩니다. 그래서 SRGB_WriteImage()는 16부터가 아니라 16개 Channel의 마지막 Index 15부터 0까지 전송합니다.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5.5 Read와 진단</w:t>
      </w:r>
    </w:p>
    <w:p>
      <w:r>
        <w:rPr>
          <w:b w:val="0"/>
        </w:rPr>
        <w:t>SRGBControl_Read()는 100 ms마다 다음 Diagnostic을 읽고 마지막에 Command/Image Readback을 수행합니다.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2376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Read 항목</w:t>
            </w:r>
          </w:p>
        </w:tc>
        <w:tc>
          <w:tcPr>
            <w:tcW w:type="dxa" w:w="338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저장 변수</w:t>
            </w:r>
          </w:p>
        </w:tc>
        <w:tc>
          <w:tcPr>
            <w:tcW w:type="dxa" w:w="374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Status에 직접 사용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Thermal Watchdog</w:t>
            </w:r>
          </w:p>
        </w:tc>
        <w:tc>
          <w:tcPr>
            <w:tcW w:type="dxa" w:w="33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thermalWatchdogFault[2]</w:t>
            </w:r>
          </w:p>
        </w:tc>
        <w:tc>
          <w:tcPr>
            <w:tcW w:type="dxa" w:w="37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Temperature bit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Open</w:t>
            </w:r>
          </w:p>
        </w:tc>
        <w:tc>
          <w:tcPr>
            <w:tcW w:type="dxa" w:w="33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openFault[2]</w:t>
            </w:r>
          </w:p>
        </w:tc>
        <w:tc>
          <w:tcPr>
            <w:tcW w:type="dxa" w:w="37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Open bit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Short</w:t>
            </w:r>
          </w:p>
        </w:tc>
        <w:tc>
          <w:tcPr>
            <w:tcW w:type="dxa" w:w="33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shortFault[2]</w:t>
            </w:r>
          </w:p>
        </w:tc>
        <w:tc>
          <w:tcPr>
            <w:tcW w:type="dxa" w:w="37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Short bit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Short to Ground</w:t>
            </w:r>
          </w:p>
        </w:tc>
        <w:tc>
          <w:tcPr>
            <w:tcW w:type="dxa" w:w="33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shortGroundFault[2]</w:t>
            </w:r>
          </w:p>
        </w:tc>
        <w:tc>
          <w:tcPr>
            <w:tcW w:type="dxa" w:w="37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Short bit와 OR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Smart</w:t>
            </w:r>
          </w:p>
        </w:tc>
        <w:tc>
          <w:tcPr>
            <w:tcW w:type="dxa" w:w="33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smartFault[2]</w:t>
            </w:r>
          </w:p>
        </w:tc>
        <w:tc>
          <w:tcPr>
            <w:tcW w:type="dxa" w:w="37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현재 5-bit Status에는 미반영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REXT Watchdog</w:t>
            </w:r>
          </w:p>
        </w:tc>
        <w:tc>
          <w:tcPr>
            <w:tcW w:type="dxa" w:w="33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rextWatchdogFault[2]</w:t>
            </w:r>
          </w:p>
        </w:tc>
        <w:tc>
          <w:tcPr>
            <w:tcW w:type="dxa" w:w="37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현재 5-bit Status에는 미반영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Command/Image</w:t>
            </w:r>
          </w:p>
        </w:tc>
        <w:tc>
          <w:tcPr>
            <w:tcW w:type="dxa" w:w="33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rxCommandWord/rxImage</w:t>
            </w:r>
          </w:p>
        </w:tc>
        <w:tc>
          <w:tcPr>
            <w:tcW w:type="dxa" w:w="37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실패 시 Communication bit</w:t>
            </w:r>
          </w:p>
        </w:tc>
      </w:tr>
    </w:tbl>
    <w:p>
      <w:pPr>
        <w:spacing w:after="20"/>
      </w:pPr>
    </w:p>
    <w:p>
      <w:r>
        <w:rPr>
          <w:b w:val="0"/>
        </w:rPr>
        <w:t>각 Zone은 실제 연결 Channel Mask만 검사합니다. FRT_LH/Back은 0x0333, FRT_RH/Headrest는 0x0CCC입니다. 5V Fault는 SRGB IC가 아니라 Power_Read()가 읽은 PA00 Digital 입력을 공통 사용합니다.</w:t>
      </w:r>
    </w:p>
    <w:p>
      <w:pPr>
        <w:pStyle w:val="Heading1"/>
        <w:pageBreakBefore/>
      </w:pPr>
      <w:r>
        <w:t>6. OSPControl.c — Logo/Strobe</w:t>
      </w:r>
    </w:p>
    <w:p>
      <w:pPr>
        <w:pStyle w:val="Heading2"/>
      </w:pPr>
      <w:r>
        <w:t>6.1 Hardware와 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tblHeader w:val="true"/>
        </w:trPr>
        <w:tc>
          <w:tcPr>
            <w:tcW w:type="dxa" w:w="115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신호</w:t>
            </w:r>
          </w:p>
        </w:tc>
        <w:tc>
          <w:tcPr>
            <w:tcW w:type="dxa" w:w="2376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Logo</w:t>
            </w:r>
          </w:p>
        </w:tc>
        <w:tc>
          <w:tcPr>
            <w:tcW w:type="dxa" w:w="2376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Strobe</w:t>
            </w:r>
          </w:p>
        </w:tc>
        <w:tc>
          <w:tcPr>
            <w:tcW w:type="dxa" w:w="360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용도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TX</w:t>
            </w:r>
          </w:p>
        </w:tc>
        <w:tc>
          <w:tcPr>
            <w:tcW w:type="dxa" w:w="23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PA24 / SERCOM3</w:t>
            </w:r>
          </w:p>
        </w:tc>
        <w:tc>
          <w:tcPr>
            <w:tcW w:type="dxa" w:w="23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PA18 / SERCOM1</w:t>
            </w:r>
          </w:p>
        </w:tc>
        <w:tc>
          <w:tcPr>
            <w:tcW w:type="dxa" w:w="36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Manchester 송신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RX</w:t>
            </w:r>
          </w:p>
        </w:tc>
        <w:tc>
          <w:tcPr>
            <w:tcW w:type="dxa" w:w="23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PA22 / EIC6</w:t>
            </w:r>
          </w:p>
        </w:tc>
        <w:tc>
          <w:tcPr>
            <w:tcW w:type="dxa" w:w="23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PA16 / EIC0</w:t>
            </w:r>
          </w:p>
        </w:tc>
        <w:tc>
          <w:tcPr>
            <w:tcW w:type="dxa" w:w="36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Manchester Edge Capture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STBY</w:t>
            </w:r>
          </w:p>
        </w:tc>
        <w:tc>
          <w:tcPr>
            <w:tcW w:type="dxa" w:w="23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PA23</w:t>
            </w:r>
          </w:p>
        </w:tc>
        <w:tc>
          <w:tcPr>
            <w:tcW w:type="dxa" w:w="23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PA17</w:t>
            </w:r>
          </w:p>
        </w:tc>
        <w:tc>
          <w:tcPr>
            <w:tcW w:type="dxa" w:w="36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OSP Transceiver/LED Chain 활성화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LED_EN</w:t>
            </w:r>
          </w:p>
        </w:tc>
        <w:tc>
          <w:tcPr>
            <w:tcW w:type="dxa" w:w="23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PA01 공통</w:t>
            </w:r>
          </w:p>
        </w:tc>
        <w:tc>
          <w:tcPr>
            <w:tcW w:type="dxa" w:w="23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PA01 공통</w:t>
            </w:r>
          </w:p>
        </w:tc>
        <w:tc>
          <w:tcPr>
            <w:tcW w:type="dxa" w:w="36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5V LED Enable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5133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osp_pipeli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13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11. OSP Transfer의 송신과 수신 경로</w:t>
      </w:r>
    </w:p>
    <w:p>
      <w:r>
        <w:rPr>
          <w:b w:val="0"/>
        </w:rPr>
        <w:t>송신은 SERCOM SPI + DMA를 이용하고, 수신은 별도 RX Pin의 Edge 간 시간을 TC2가 Capture하여 DMA에 저장합니다. CPU가 Bit마다 Polling하는 방식이 아닙니다.</w:t>
      </w:r>
    </w:p>
    <w:p>
      <w:pPr>
        <w:pStyle w:val="Heading2"/>
      </w:pPr>
      <w:r>
        <w:t>6.2 Frame과 CRC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194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56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구성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Header</w:t>
            </w:r>
          </w:p>
        </w:tc>
        <w:tc>
          <w:tcPr>
            <w:tcW w:type="dxa" w:w="756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Address 상위/하위 + Payload 길이 bit + Command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Payload</w:t>
            </w:r>
          </w:p>
        </w:tc>
        <w:tc>
          <w:tcPr>
            <w:tcW w:type="dxa" w:w="756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명령별 0..여러 Byte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CRC</w:t>
            </w:r>
          </w:p>
        </w:tc>
        <w:tc>
          <w:tcPr>
            <w:tcW w:type="dxa" w:w="756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OSP_CalculateCrc() 결과 1 Byte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Manchester</w:t>
            </w:r>
          </w:p>
        </w:tc>
        <w:tc>
          <w:tcPr>
            <w:tcW w:type="dxa" w:w="756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각 Data Bit를 두 Half-bit Level로 Encode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Idle</w:t>
            </w:r>
          </w:p>
        </w:tc>
        <w:tc>
          <w:tcPr>
            <w:tcW w:type="dxa" w:w="756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Frame 앞뒤 0xFF를 넣어 응답 경계를 찾기 쉽게 구성</w:t>
            </w:r>
          </w:p>
        </w:tc>
      </w:tr>
    </w:tbl>
    <w:p>
      <w:pPr>
        <w:spacing w:after="20"/>
      </w:pPr>
    </w:p>
    <w:p>
      <w:pPr>
        <w:pStyle w:val="Heading2"/>
      </w:pPr>
      <w:r>
        <w:t>6.3 초기화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15871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osp_ini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58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12. Logo와 Strobe에 각각 적용되는 OSP 초기화</w:t>
      </w:r>
    </w:p>
    <w:p>
      <w:r>
        <w:rPr>
          <w:b w:val="0"/>
        </w:rPr>
        <w:t>OSPControl_Init()은 Hardware를 한 번 준비한 다음 Logo Port와 Strobe Port를 따로 초기화합니다. ReadStatic()이 실제로 응답하는 Node 수와 OTP/Setup을 저장합니다. 그 후 각 인식 Node를 한 번씩 Dynamic Read합니다.</w:t>
      </w:r>
    </w:p>
    <w:p>
      <w:pPr>
        <w:pStyle w:val="Heading2"/>
      </w:pPr>
      <w:r>
        <w:t>6.4 gOSPControl 구조체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3096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변수 그룹</w:t>
            </w:r>
          </w:p>
        </w:tc>
        <w:tc>
          <w:tcPr>
            <w:tcW w:type="dxa" w:w="640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30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start/target/faded/output RGB</w:t>
            </w:r>
          </w:p>
        </w:tc>
        <w:tc>
          <w:tcPr>
            <w:tcW w:type="dxa" w:w="64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Port별 Fade/Flicker 단계의 색상</w:t>
            </w:r>
          </w:p>
        </w:tc>
      </w:tr>
      <w:tr>
        <w:tc>
          <w:tcPr>
            <w:tcW w:type="dxa" w:w="30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pwmRed/Green/Blue</w:t>
            </w:r>
          </w:p>
        </w:tc>
        <w:tc>
          <w:tcPr>
            <w:tcW w:type="dxa" w:w="64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마지막으로 전송한 15-bit PWM 값</w:t>
            </w:r>
          </w:p>
        </w:tc>
      </w:tr>
      <w:tr>
        <w:tc>
          <w:tcPr>
            <w:tcW w:type="dxa" w:w="30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temperatureC[2][24]</w:t>
            </w:r>
          </w:p>
        </w:tc>
        <w:tc>
          <w:tcPr>
            <w:tcW w:type="dxa" w:w="64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Node별 변환된 온도(°C)</w:t>
            </w:r>
          </w:p>
        </w:tc>
      </w:tr>
      <w:tr>
        <w:tc>
          <w:tcPr>
            <w:tcW w:type="dxa" w:w="30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rxPwm...[2][24]</w:t>
            </w:r>
          </w:p>
        </w:tc>
        <w:tc>
          <w:tcPr>
            <w:tcW w:type="dxa" w:w="64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Node별 PWM Readback</w:t>
            </w:r>
          </w:p>
        </w:tc>
      </w:tr>
      <w:tr>
        <w:tc>
          <w:tcPr>
            <w:tcW w:type="dxa" w:w="30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otp[2][24][22]</w:t>
            </w:r>
          </w:p>
        </w:tc>
        <w:tc>
          <w:tcPr>
            <w:tcW w:type="dxa" w:w="64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Node별 Static OTP 22 Byte</w:t>
            </w:r>
          </w:p>
        </w:tc>
      </w:tr>
      <w:tr>
        <w:tc>
          <w:tcPr>
            <w:tcW w:type="dxa" w:w="30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status/setup/ledStatus</w:t>
            </w:r>
          </w:p>
        </w:tc>
        <w:tc>
          <w:tcPr>
            <w:tcW w:type="dxa" w:w="64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Node별 상태·설정·Open/Short</w:t>
            </w:r>
          </w:p>
        </w:tc>
      </w:tr>
      <w:tr>
        <w:tc>
          <w:tcPr>
            <w:tcW w:type="dxa" w:w="30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dynamicValid</w:t>
            </w:r>
          </w:p>
        </w:tc>
        <w:tc>
          <w:tcPr>
            <w:tcW w:type="dxa" w:w="64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Node Dynamic Read 성공 여부</w:t>
            </w:r>
          </w:p>
        </w:tc>
      </w:tr>
      <w:tr>
        <w:tc>
          <w:tcPr>
            <w:tcW w:type="dxa" w:w="30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nodeCount/readNode</w:t>
            </w:r>
          </w:p>
        </w:tc>
        <w:tc>
          <w:tcPr>
            <w:tcW w:type="dxa" w:w="64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인식 수와 다음에 읽을 Node Index</w:t>
            </w:r>
          </w:p>
        </w:tc>
      </w:tr>
      <w:tr>
        <w:tc>
          <w:tcPr>
            <w:tcW w:type="dxa" w:w="30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communicationErrorCount</w:t>
            </w:r>
          </w:p>
        </w:tc>
        <w:tc>
          <w:tcPr>
            <w:tcW w:type="dxa" w:w="64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Transfer/Decode 실패 누계</w:t>
            </w:r>
          </w:p>
        </w:tc>
      </w:tr>
      <w:tr>
        <w:tc>
          <w:tcPr>
            <w:tcW w:type="dxa" w:w="30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manchesterErrorCount</w:t>
            </w:r>
          </w:p>
        </w:tc>
        <w:tc>
          <w:tcPr>
            <w:tcW w:type="dxa" w:w="64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Manchester Decode 실패 누계</w:t>
            </w:r>
          </w:p>
        </w:tc>
      </w:tr>
      <w:tr>
        <w:tc>
          <w:tcPr>
            <w:tcW w:type="dxa" w:w="30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crcErrorCount</w:t>
            </w:r>
          </w:p>
        </w:tc>
        <w:tc>
          <w:tcPr>
            <w:tcW w:type="dxa" w:w="64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필드는 존재하지만 현재 코드에서는 별도 증가하지 않음</w:t>
            </w:r>
          </w:p>
        </w:tc>
      </w:tr>
    </w:tbl>
    <w:p>
      <w:pPr>
        <w:spacing w:after="20"/>
      </w:pPr>
    </w:p>
    <w:p>
      <w:pPr>
        <w:pStyle w:val="Heading2"/>
      </w:pPr>
      <w:r>
        <w:t>6.5 Set → Process → Write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259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함수</w:t>
            </w:r>
          </w:p>
        </w:tc>
        <w:tc>
          <w:tcPr>
            <w:tcW w:type="dxa" w:w="691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하는 일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OSPControl_Set</w:t>
            </w:r>
          </w:p>
        </w:tc>
        <w:tc>
          <w:tcPr>
            <w:tcW w:type="dxa" w:w="69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Logo/Strobe 중 선택된 Port의 목표 RGB, Fade, Flicker, Active 조건 저장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OSPControl_Process</w:t>
            </w:r>
          </w:p>
        </w:tc>
        <w:tc>
          <w:tcPr>
            <w:tcW w:type="dxa" w:w="69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1 ms Flicker, 10 ms Fade를 계산하고 실제 색상이 변한 Port만 dirty로 표시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OSP_WriteColor</w:t>
            </w:r>
          </w:p>
        </w:tc>
        <w:tc>
          <w:tcPr>
            <w:tcW w:type="dxa" w:w="69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16-bit RGB를 15-bit(0..32767)로 변환해 Broadcast SET_PWM 6 Byte 송신</w:t>
            </w:r>
          </w:p>
        </w:tc>
      </w:tr>
    </w:tbl>
    <w:p>
      <w:pPr>
        <w:spacing w:after="20"/>
      </w:pPr>
    </w:p>
    <w:p>
      <w:r>
        <w:rPr>
          <w:b w:val="0"/>
        </w:rPr>
        <w:t>OSP PWM Payload는 R/G/B 각각 2 Byte이며 15-bit 색상 값입니다. 별도 Brightness Byte는 없습니다. LIN의 밝기는 이미 최종 RGB 값에 반영되어 있습니다.</w:t>
      </w:r>
    </w:p>
    <w:p>
      <w:pPr>
        <w:pStyle w:val="Heading2"/>
      </w:pPr>
      <w:r>
        <w:t>6.6 주기 Read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26763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osp_rea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67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13. OSPControl_Read()가 한 번에 Node 하나만 읽는 방식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316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Read Command</w:t>
            </w:r>
          </w:p>
        </w:tc>
        <w:tc>
          <w:tcPr>
            <w:tcW w:type="dxa" w:w="6336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저장 내용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READ_TEMP_STATUS 0x42</w:t>
            </w:r>
          </w:p>
        </w:tc>
        <w:tc>
          <w:tcPr>
            <w:tcW w:type="dxa" w:w="63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Temperature raw 변환값과 Status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READ_PWM 0x4E</w:t>
            </w:r>
          </w:p>
        </w:tc>
        <w:tc>
          <w:tcPr>
            <w:tcW w:type="dxa" w:w="63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실제 Node의 R/G/B PWM Readback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READ_LED_STATUS 0x46</w:t>
            </w:r>
          </w:p>
        </w:tc>
        <w:tc>
          <w:tcPr>
            <w:tcW w:type="dxa" w:w="63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Open/Short bit</w:t>
            </w:r>
          </w:p>
        </w:tc>
      </w:tr>
    </w:tbl>
    <w:p>
      <w:pPr>
        <w:spacing w:after="20"/>
      </w:pPr>
    </w:p>
    <w:p>
      <w:r>
        <w:rPr>
          <w:b w:val="0"/>
        </w:rPr>
        <w:t>온도 변환은 raw × 1.072 − 126 °C입니다. Overtemperature Status bit 또는 133 °C 초과이면 Temperature Fault로 집계합니다.</w:t>
      </w:r>
    </w:p>
    <w:p>
      <w:pPr>
        <w:pStyle w:val="Heading2"/>
        <w:pageBreakBefore/>
      </w:pPr>
      <w:r>
        <w:t>6.7 2초 재연결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1296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Port</w:t>
            </w:r>
          </w:p>
        </w:tc>
        <w:tc>
          <w:tcPr>
            <w:tcW w:type="dxa" w:w="432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정상 조건</w:t>
            </w:r>
          </w:p>
        </w:tc>
        <w:tc>
          <w:tcPr>
            <w:tcW w:type="dxa" w:w="388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비정상 시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Logo</w:t>
            </w:r>
          </w:p>
        </w:tc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nodeCount=24, Node 1(Index0)과 Node 13(Index12)의 dynamicValid/통신/Open 정상</w:t>
            </w:r>
          </w:p>
        </w:tc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Logo Port 상태 초기화 → OSP_InitPort(LOGO) → 기존 색상 복원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Strobe</w:t>
            </w:r>
          </w:p>
        </w:tc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nodeCount=8, Node 1(Index0)의 dynamicValid/통신/Open 정상</w:t>
            </w:r>
          </w:p>
        </w:tc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Strobe Port만 재초기화 → 기존 색상 복원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rPr>
          <w:tblHeader w:val="true"/>
        </w:trPr>
        <w:tc>
          <w:tcPr>
            <w:tcW w:type="dxa" w:w="96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</w:t>
            </w:r>
          </w:p>
        </w:tc>
      </w:tr>
      <w:tr>
        <w:tc>
          <w:tcPr>
            <w:tcW w:type="dxa" w:w="9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FFF2CC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체인 중간 단절을 보기 위해 Logo는 두 갈래 시작점에 해당하는 1번과 13번을 기준으로 검사합니다. 전체가 정상일 때는 즉시 return하여 재초기화 경로를 타지 않습니다.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7. 진단 Status 생성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3261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ia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26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14. 각 LED 제어기의 Read 결과가 Chair Status Frame으로 모이는 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194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Fault</w:t>
            </w:r>
          </w:p>
        </w:tc>
        <w:tc>
          <w:tcPr>
            <w:tcW w:type="dxa" w:w="367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SRGB 판단</w:t>
            </w:r>
          </w:p>
        </w:tc>
        <w:tc>
          <w:tcPr>
            <w:tcW w:type="dxa" w:w="388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OSP 판단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Temperature 0x01</w:t>
            </w:r>
          </w:p>
        </w:tc>
        <w:tc>
          <w:tcPr>
            <w:tcW w:type="dxa" w:w="36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AL58263 Thermal Watchdog bit</w:t>
            </w:r>
          </w:p>
        </w:tc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Node Status Overtemperature 또는 계산 온도 &gt; 133 °C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Voltage 0x02</w:t>
            </w:r>
          </w:p>
        </w:tc>
        <w:tc>
          <w:tcPr>
            <w:tcW w:type="dxa" w:w="36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PA00 5V_LED_FLT Low</w:t>
            </w:r>
          </w:p>
        </w:tc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PA00 5V_LED_FLT Low 또는 Node Undervoltage Status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Short 0x04</w:t>
            </w:r>
          </w:p>
        </w:tc>
        <w:tc>
          <w:tcPr>
            <w:tcW w:type="dxa" w:w="36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Short 또는 Short-to-Ground Channel bit</w:t>
            </w:r>
          </w:p>
        </w:tc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LED Status short bits(0x07)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Open 0x08</w:t>
            </w:r>
          </w:p>
        </w:tc>
        <w:tc>
          <w:tcPr>
            <w:tcW w:type="dxa" w:w="36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Open Channel bit</w:t>
            </w:r>
          </w:p>
        </w:tc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LED Status open bits(0x70)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Communication 0x10</w:t>
            </w:r>
          </w:p>
        </w:tc>
        <w:tc>
          <w:tcPr>
            <w:tcW w:type="dxa" w:w="36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Command/Image Readback 실패</w:t>
            </w:r>
          </w:p>
        </w:tc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Node 수 불일치 또는 Dynamic Read 실패</w:t>
            </w:r>
          </w:p>
        </w:tc>
      </w:tr>
    </w:tbl>
    <w:p>
      <w:pPr>
        <w:spacing w:after="20"/>
      </w:pPr>
    </w:p>
    <w:p>
      <w:r>
        <w:rPr>
          <w:b w:val="0"/>
        </w:rPr>
        <w:t>Status Frame ID 자체가 Chair_Number(0x0A/0x0B/0x0C/0x0D)입니다. Data 0..5는 FRT_LH, FRT_RH, Headrest, Back, Logo, Strobe 순서이며 상위 3 bit의 Part Prefix와 하위 5 bit Fault를 OR하여 보냅니다.</w:t>
      </w:r>
    </w:p>
    <w:p>
      <w:pPr>
        <w:pStyle w:val="Heading1"/>
        <w:pageBreakBefore/>
      </w:pPr>
      <w:r>
        <w:t>8. UDS와 LIN Diagnostic Transport</w:t>
      </w:r>
    </w:p>
    <w:p>
      <w:pPr>
        <w:pStyle w:val="Heading2"/>
      </w:pPr>
      <w:r>
        <w:t>8.1 0x3C / 0x3D 다중 프레임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1546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uds_t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15. 8 Byte LIN Diagnostic Frame에서 최대 32 Byte UDS Message를 나누는 방식</w:t>
      </w:r>
    </w:p>
    <w:p>
      <w:r>
        <w:rPr>
          <w:b w:val="0"/>
        </w:rPr>
        <w:t>LIN ID 0x3C는 Master Request, 0x3D는 Slave Response Header입니다. 각 Frame에는 NAD와 PCI가 포함되므로 한 Frame에 담기는 실제 UDS Payload는 Single 6 Byte, First 5 Byte, Consecutive 6 Byte입니다.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208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PCI</w:t>
            </w:r>
          </w:p>
        </w:tc>
        <w:tc>
          <w:tcPr>
            <w:tcW w:type="dxa" w:w="208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형식</w:t>
            </w:r>
          </w:p>
        </w:tc>
        <w:tc>
          <w:tcPr>
            <w:tcW w:type="dxa" w:w="532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0x0L</w:t>
            </w:r>
          </w:p>
        </w:tc>
        <w:tc>
          <w:tcPr>
            <w:tcW w:type="dxa" w:w="20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Single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L=Payload 길이, 최대 6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0x1H + Length Low</w:t>
            </w:r>
          </w:p>
        </w:tc>
        <w:tc>
          <w:tcPr>
            <w:tcW w:type="dxa" w:w="20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First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12-bit 전체 길이, 첫 Payload 5 Byte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0x2S</w:t>
            </w:r>
          </w:p>
        </w:tc>
        <w:tc>
          <w:tcPr>
            <w:tcW w:type="dxa" w:w="20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Consecutive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S=Sequence 0..15, Payload 6 Byte</w:t>
            </w:r>
          </w:p>
        </w:tc>
      </w:tr>
    </w:tbl>
    <w:p>
      <w:pPr>
        <w:spacing w:after="20"/>
      </w:pPr>
    </w:p>
    <w:p>
      <w:pPr>
        <w:pStyle w:val="Heading2"/>
      </w:pPr>
      <w:r>
        <w:t>8.2 실제 지원 UDS Service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115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SID</w:t>
            </w:r>
          </w:p>
        </w:tc>
        <w:tc>
          <w:tcPr>
            <w:tcW w:type="dxa" w:w="288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547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현재 구현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0x22</w:t>
            </w:r>
          </w:p>
        </w:tc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ReadDataByIdentifier</w:t>
            </w:r>
          </w:p>
        </w:tc>
        <w:tc>
          <w:tcPr>
            <w:tcW w:type="dxa" w:w="54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지원. DID별 제품 정보 Read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0x2E</w:t>
            </w:r>
          </w:p>
        </w:tc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WriteDataByIdentifier</w:t>
            </w:r>
          </w:p>
        </w:tc>
        <w:tc>
          <w:tcPr>
            <w:tcW w:type="dxa" w:w="54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지원. 유효성 검사 후 PDS 저장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0x31</w:t>
            </w:r>
          </w:p>
        </w:tc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RoutineControl</w:t>
            </w:r>
          </w:p>
        </w:tc>
        <w:tc>
          <w:tcPr>
            <w:tcW w:type="dxa" w:w="54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Broadcast Discovery/Target Read에서 제한적으로 사용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기타</w:t>
            </w:r>
          </w:p>
        </w:tc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UDS.h에 SID 상수 정의</w:t>
            </w:r>
          </w:p>
        </w:tc>
        <w:tc>
          <w:tcPr>
            <w:tcW w:type="dxa" w:w="54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현재 Handler는 NRC 0x11 ServiceNotSupported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tblHeader w:val="true"/>
        </w:trPr>
        <w:tc>
          <w:tcPr>
            <w:tcW w:type="dxa" w:w="122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DID</w:t>
            </w:r>
          </w:p>
        </w:tc>
        <w:tc>
          <w:tcPr>
            <w:tcW w:type="dxa" w:w="40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데이터</w:t>
            </w:r>
          </w:p>
        </w:tc>
        <w:tc>
          <w:tcPr>
            <w:tcW w:type="dxa" w:w="936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길이</w:t>
            </w:r>
          </w:p>
        </w:tc>
        <w:tc>
          <w:tcPr>
            <w:tcW w:type="dxa" w:w="331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R/W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F18C</w:t>
            </w:r>
          </w:p>
        </w:tc>
        <w:tc>
          <w:tcPr>
            <w:tcW w:type="dxa" w:w="40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Serial Number</w:t>
            </w:r>
          </w:p>
        </w:tc>
        <w:tc>
          <w:tcPr>
            <w:tcW w:type="dxa" w:w="9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10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R/W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F187</w:t>
            </w:r>
          </w:p>
        </w:tc>
        <w:tc>
          <w:tcPr>
            <w:tcW w:type="dxa" w:w="40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Part Number</w:t>
            </w:r>
          </w:p>
        </w:tc>
        <w:tc>
          <w:tcPr>
            <w:tcW w:type="dxa" w:w="9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9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R/W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F189</w:t>
            </w:r>
          </w:p>
        </w:tc>
        <w:tc>
          <w:tcPr>
            <w:tcW w:type="dxa" w:w="40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Version</w:t>
            </w:r>
          </w:p>
        </w:tc>
        <w:tc>
          <w:tcPr>
            <w:tcW w:type="dxa" w:w="9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R/W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F200</w:t>
            </w:r>
          </w:p>
        </w:tc>
        <w:tc>
          <w:tcPr>
            <w:tcW w:type="dxa" w:w="40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CJ Chair ID 1..4</w:t>
            </w:r>
          </w:p>
        </w:tc>
        <w:tc>
          <w:tcPr>
            <w:tcW w:type="dxa" w:w="9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R/W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F201</w:t>
            </w:r>
          </w:p>
        </w:tc>
        <w:tc>
          <w:tcPr>
            <w:tcW w:type="dxa" w:w="40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Chair Number 0x0A..0x0D</w:t>
            </w:r>
          </w:p>
        </w:tc>
        <w:tc>
          <w:tcPr>
            <w:tcW w:type="dxa" w:w="9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R/W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F202</w:t>
            </w:r>
          </w:p>
        </w:tc>
        <w:tc>
          <w:tcPr>
            <w:tcW w:type="dxa" w:w="40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Product Info 전체</w:t>
            </w:r>
          </w:p>
        </w:tc>
        <w:tc>
          <w:tcPr>
            <w:tcW w:type="dxa" w:w="9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26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R/W — Init Number 일치 검증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F203</w:t>
            </w:r>
          </w:p>
        </w:tc>
        <w:tc>
          <w:tcPr>
            <w:tcW w:type="dxa" w:w="40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Init Number</w:t>
            </w:r>
          </w:p>
        </w:tc>
        <w:tc>
          <w:tcPr>
            <w:tcW w:type="dxa" w:w="9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4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Read Only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F204</w:t>
            </w:r>
          </w:p>
        </w:tc>
        <w:tc>
          <w:tcPr>
            <w:tcW w:type="dxa" w:w="40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Target Chair</w:t>
            </w:r>
          </w:p>
        </w:tc>
        <w:tc>
          <w:tcPr>
            <w:tcW w:type="dxa" w:w="9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5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Broadcast Target Write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F205</w:t>
            </w:r>
          </w:p>
        </w:tc>
        <w:tc>
          <w:tcPr>
            <w:tcW w:type="dxa" w:w="40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Target Product</w:t>
            </w:r>
          </w:p>
        </w:tc>
        <w:tc>
          <w:tcPr>
            <w:tcW w:type="dxa" w:w="9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30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Broadcast Target Product Write</w:t>
            </w:r>
          </w:p>
        </w:tc>
      </w:tr>
    </w:tbl>
    <w:p>
      <w:pPr>
        <w:spacing w:after="20"/>
      </w:pPr>
    </w:p>
    <w:p>
      <w:r>
        <w:rPr>
          <w:b w:val="0"/>
        </w:rPr>
        <w:t>Positive Response는 요청 SID + 0x40입니다. 오류는 [0x7F][요청 SID][NRC]이고, 현재 사용하는 NRC는 0x11, 0x13, 0x31, 0x72입니다.</w:t>
      </w:r>
    </w:p>
    <w:p>
      <w:pPr>
        <w:pStyle w:val="Heading2"/>
      </w:pPr>
      <w:r>
        <w:t>8.3 동일 Chair ID 보드 구분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1889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uds_discove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16. 변경 불가능한 Init Number를 이용한 Board Discovery/Targeting</w:t>
      </w:r>
    </w:p>
    <w:p>
      <w:r>
        <w:rPr>
          <w:b w:val="0"/>
        </w:rPr>
        <w:t>Init_Number는 MCU 고유 UID 4개 Word의 CRC32로 최초 생성되고 PDS에 저장됩니다. Chair ID가 모두 0x0A여도 PC는 Init_Number로 각 Board를 구분할 수 있습니다. 사용자는 Serial/Part/Version/Chair를 바꿀 수 있지만 Init_Number는 Read Only입니다.</w:t>
      </w:r>
    </w:p>
    <w:p>
      <w:pPr>
        <w:pStyle w:val="Heading1"/>
        <w:pageBreakBefore/>
      </w:pPr>
      <w:r>
        <w:t>9. PDS — 제품 정보와 Chair ID 저장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3604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pd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17. 256 Byte 두 Row를 이용한 안전 저장과 복원</w:t>
      </w:r>
    </w:p>
    <w:p>
      <w:pPr>
        <w:pStyle w:val="Heading2"/>
      </w:pPr>
      <w:r>
        <w:t>9.1 ConFig_t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tblHeader w:val="true"/>
        </w:trPr>
        <w:tc>
          <w:tcPr>
            <w:tcW w:type="dxa" w:w="230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936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크기</w:t>
            </w:r>
          </w:p>
        </w:tc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기본값</w:t>
            </w:r>
          </w:p>
        </w:tc>
        <w:tc>
          <w:tcPr>
            <w:tcW w:type="dxa" w:w="40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version</w:t>
            </w:r>
          </w:p>
        </w:tc>
        <w:tc>
          <w:tcPr>
            <w:tcW w:type="dxa" w:w="9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0x0001</w:t>
            </w:r>
          </w:p>
        </w:tc>
        <w:tc>
          <w:tcPr>
            <w:tcW w:type="dxa" w:w="40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4 nibble 버전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Serial_Number</w:t>
            </w:r>
          </w:p>
        </w:tc>
        <w:tc>
          <w:tcPr>
            <w:tcW w:type="dxa" w:w="9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11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26I16-0001</w:t>
            </w:r>
          </w:p>
        </w:tc>
        <w:tc>
          <w:tcPr>
            <w:tcW w:type="dxa" w:w="40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문자 10 + NUL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Part_Number</w:t>
            </w:r>
          </w:p>
        </w:tc>
        <w:tc>
          <w:tcPr>
            <w:tcW w:type="dxa" w:w="9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10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CJ01-0001</w:t>
            </w:r>
          </w:p>
        </w:tc>
        <w:tc>
          <w:tcPr>
            <w:tcW w:type="dxa" w:w="40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문자 9 + NUL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Chair_Number</w:t>
            </w:r>
          </w:p>
        </w:tc>
        <w:tc>
          <w:tcPr>
            <w:tcW w:type="dxa" w:w="9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0x0A</w:t>
            </w:r>
          </w:p>
        </w:tc>
        <w:tc>
          <w:tcPr>
            <w:tcW w:type="dxa" w:w="40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0x0A..0x0D; LIN NAD는 -9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Init_Number</w:t>
            </w:r>
          </w:p>
        </w:tc>
        <w:tc>
          <w:tcPr>
            <w:tcW w:type="dxa" w:w="9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4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최초 0 → UID CRC32</w:t>
            </w:r>
          </w:p>
        </w:tc>
        <w:tc>
          <w:tcPr>
            <w:tcW w:type="dxa" w:w="40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보드 고유 Key, 변경 불가</w:t>
            </w:r>
          </w:p>
        </w:tc>
      </w:tr>
    </w:tbl>
    <w:p>
      <w:pPr>
        <w:spacing w:after="20"/>
      </w:pPr>
    </w:p>
    <w:p>
      <w:r>
        <w:rPr>
          <w:b w:val="0"/>
        </w:rPr>
        <w:t>구조체는 pack(1)이고 현재 총 28 Byte입니다. 필드는 순서를 바꾸지 않고 끝에만 추가해야 하며, PDS는 Record length가 작았던 이전 버전을 읽으면 남는 새 필드를 Default로 채웁니다.</w:t>
      </w:r>
    </w:p>
    <w:p>
      <w:pPr>
        <w:pStyle w:val="Heading2"/>
      </w:pPr>
      <w:r>
        <w:t>9.2 Record 256 Byte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216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구성</w:t>
            </w:r>
          </w:p>
        </w:tc>
        <w:tc>
          <w:tcPr>
            <w:tcW w:type="dxa" w:w="115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크기</w:t>
            </w:r>
          </w:p>
        </w:tc>
        <w:tc>
          <w:tcPr>
            <w:tcW w:type="dxa" w:w="619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검증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CRC32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61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CRC 필드 뒤 전체 Record에 대해 계산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Index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61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두 Copy 중 최신 선택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Magic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61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0x434A4346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Length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61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저장된 ConFig_t 크기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Format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61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현재 1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Data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240</w:t>
            </w:r>
          </w:p>
        </w:tc>
        <w:tc>
          <w:tcPr>
            <w:tcW w:type="dxa" w:w="61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ConFig_t + 0xFF 여유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rPr>
          <w:tblHeader w:val="true"/>
        </w:trPr>
        <w:tc>
          <w:tcPr>
            <w:tcW w:type="dxa" w:w="96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</w:t>
            </w:r>
          </w:p>
        </w:tc>
      </w:tr>
      <w:tr>
        <w:tc>
          <w:tcPr>
            <w:tcW w:type="dxa" w:w="9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FFF2CC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현재 Config는 28 Byte이므로 Data 240 Byte 안에서 212 Byte가 향후 필드 추가 여유입니다. Record 전체는 이미 256 Byte 한 Row를 사용합니다.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9.3 저장·복원 순서</w:t>
      </w:r>
    </w:p>
    <w:p>
      <w:pPr>
        <w:pStyle w:val="ListNumber"/>
      </w:pPr>
      <w:r>
        <w:t>PDS_Init()이 CRC Table을 준비하고 Backup/Normal Record를 모두 읽습니다.</w:t>
      </w:r>
    </w:p>
    <w:p>
      <w:pPr>
        <w:pStyle w:val="ListNumber"/>
      </w:pPr>
      <w:r>
        <w:t>Magic, Format, Length, CRC32, Config 형식을 검사합니다.</w:t>
      </w:r>
    </w:p>
    <w:p>
      <w:pPr>
        <w:pStyle w:val="ListNumber"/>
      </w:pPr>
      <w:r>
        <w:t>둘 다 정상이면 Index가 더 큰 Record를 선택하고 다른 Copy가 다르면 복구합니다.</w:t>
      </w:r>
    </w:p>
    <w:p>
      <w:pPr>
        <w:pStyle w:val="ListNumber"/>
      </w:pPr>
      <w:r>
        <w:t>둘 다 없으면 Default Config와 MCU UID 기반 Init Number를 생성해 두 Row에 저장합니다.</w:t>
      </w:r>
    </w:p>
    <w:p>
      <w:pPr>
        <w:pStyle w:val="ListNumber"/>
      </w:pPr>
      <w:r>
        <w:t>Write 시에는 오래된/비활성 Copy를 먼저 쓰고 Readback 비교 후 RAM을 갱신합니다.</w:t>
      </w:r>
    </w:p>
    <w:p>
      <w:pPr>
        <w:pStyle w:val="ListNumber"/>
      </w:pPr>
      <w:r>
        <w:t>두 번째 Copy 저장 실패는 PDS_Process()가 10 ms 주기로 최대 3회 재시도합니다.</w:t>
      </w:r>
    </w:p>
    <w:p>
      <w:pPr>
        <w:pStyle w:val="Heading1"/>
      </w:pPr>
      <w:r>
        <w:t>10. 공통 Driver와 보조 소스</w:t>
      </w:r>
    </w:p>
    <w:p>
      <w:pPr>
        <w:pStyle w:val="Heading2"/>
      </w:pPr>
      <w:r>
        <w:t>10.1 power_device.c</w:t>
      </w:r>
    </w:p>
    <w:p>
      <w:r>
        <w:rPr>
          <w:b w:val="0"/>
        </w:rPr>
        <w:t>PA00 5V_LED_FLT는 ADC가 아니라 Digital Input입니다. Power_Read()는 High를 정상, Low를 Voltage Fault로 gPower5vOkay에 저장합니다. 실제 전압 V 값을 계산하지 않습니다.</w:t>
      </w:r>
    </w:p>
    <w:p>
      <w:pPr>
        <w:pStyle w:val="Heading2"/>
      </w:pPr>
      <w:r>
        <w:t>10.2 gpio_device.c</w:t>
      </w:r>
    </w:p>
    <w:p>
      <w:r>
        <w:rPr>
          <w:b w:val="0"/>
        </w:rPr>
        <w:t>PORT Group/Pin을 이용한 Input/Output/Pull/Level/PMUX/Input Enable의 공통 Wrapper입니다. SRGB/OSP 일부 성능 민감 코드는 Register를 직접 사용하고, 일반 핀은 이 Driver를 사용합니다.</w:t>
      </w:r>
    </w:p>
    <w:p>
      <w:pPr>
        <w:pStyle w:val="Heading2"/>
      </w:pPr>
      <w:r>
        <w:t>10.3 flash_device.c</w:t>
      </w:r>
    </w:p>
    <w:p>
      <w:r>
        <w:rPr>
          <w:b w:val="0"/>
        </w:rPr>
        <w:t>PIC32CM NVMCTRL Command를 감쌉니다. Data Flash 주소인지 구분하여 Erase Row, Page Buffer Clear, 32-bit Word Load, Page Write를 수행합니다. PDS_Record 한 개는 64 Byte Page 4개로 기록합니다.</w:t>
      </w:r>
    </w:p>
    <w:p>
      <w:pPr>
        <w:pStyle w:val="Heading2"/>
      </w:pPr>
      <w:r>
        <w:t>10.4 crc32.c</w:t>
      </w:r>
    </w:p>
    <w:p>
      <w:r>
        <w:rPr>
          <w:b w:val="0"/>
        </w:rPr>
        <w:t>IEEE CRC32 Polynomial 0xEDB88320의 256 Entry Table을 초기화하고 Runtime CRC를 계산합니다. PDS Record 무결성과 Init_Number 생성, UDS Discovery Slot 계산에 사용됩니다.</w:t>
      </w:r>
    </w:p>
    <w:p>
      <w:pPr>
        <w:pStyle w:val="Heading2"/>
      </w:pPr>
      <w:r>
        <w:t>10.5 systick_device.c</w:t>
      </w:r>
    </w:p>
    <w:p>
      <w:r>
        <w:rPr>
          <w:b w:val="0"/>
        </w:rPr>
        <w:t>SysTick_Config(cpuHz/1000)으로 1 ms Tick을 만들고, ISR에서 등록된 Callback(AppTimer_TickHandler)을 호출합니다.</w:t>
      </w:r>
    </w:p>
    <w:p>
      <w:pPr>
        <w:pStyle w:val="Heading2"/>
      </w:pPr>
      <w:r>
        <w:t>10.6 appConfig.h</w:t>
      </w:r>
    </w:p>
    <w:p>
      <w:r>
        <w:rPr>
          <w:b w:val="0"/>
        </w:rPr>
        <w:t>제품 기본정보, UID 주소, LIN ID/속도, Ring 크기, PDS Flash 주소, WDT 설정을 한 곳에 모으고 모든 Driver/Application Header를 포함하는 프로젝트 공통 진입 Header입니다.</w:t>
      </w:r>
    </w:p>
    <w:p>
      <w:pPr>
        <w:pStyle w:val="Heading1"/>
        <w:pageBreakBefore/>
      </w:pPr>
      <w:r>
        <w:t>11. 대표 실행 시나리오</w:t>
      </w:r>
    </w:p>
    <w:p>
      <w:pPr>
        <w:pStyle w:val="Heading2"/>
      </w:pPr>
      <w:r>
        <w:t>11.1 Master가 전체 의자에 빨강 Normal 명령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100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8496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실행 내용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Master가 ID 0x01, D0=0x0F, D1=원하는 LED Mask, D2=RGB+Active+Normal, D3=255, D4=0, D5=0 전송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84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lin_device ISR가 PID/Data/Enhanced Checksum을 확인하고 RX Callback 호출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3</w:t>
            </w:r>
          </w:p>
        </w:tc>
        <w:tc>
          <w:tcPr>
            <w:tcW w:type="dxa" w:w="84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LINT_RxCallback가 Frame을 32 Entry RX Ring에 저장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LINT_Process → LINT_HandleLampControl이 Chair/Mode/Color 범위를 검사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5</w:t>
            </w:r>
          </w:p>
        </w:tc>
        <w:tc>
          <w:tcPr>
            <w:tcW w:type="dxa" w:w="84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R=255×257=65535, G/B=0인 LedControlCommand_t 생성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6</w:t>
            </w:r>
          </w:p>
        </w:tc>
        <w:tc>
          <w:tcPr>
            <w:tcW w:type="dxa" w:w="84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SRGBControl_Set과 OSPControl_Set이 선택 Zone/Port의 목표값 저장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7</w:t>
            </w:r>
          </w:p>
        </w:tc>
        <w:tc>
          <w:tcPr>
            <w:tcW w:type="dxa" w:w="84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1 ms Process가 출력값을 만들고 SRGB는 16-bit Image, OSP는 15-bit PWM을 송신</w:t>
            </w:r>
          </w:p>
        </w:tc>
      </w:tr>
    </w:tbl>
    <w:p>
      <w:pPr>
        <w:spacing w:after="20"/>
      </w:pPr>
    </w:p>
    <w:p>
      <w:pPr>
        <w:pStyle w:val="Heading2"/>
      </w:pPr>
      <w:r>
        <w:t>11.2 Master가 진단 Status Header 요청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100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8496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실행 내용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Master가 해당 Chair Status ID(예: 0x0A) Header 송신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84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lin_device가 TX Frame임을 찾아 LINT_TxCallback 호출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3</w:t>
            </w:r>
          </w:p>
        </w:tc>
        <w:tc>
          <w:tcPr>
            <w:tcW w:type="dxa" w:w="84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SRGB/OSP의 마지막 주기 Read 결과로 6개 Fault Mask 생성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D0..D5에 Part Prefix + Fault bit를 넣고 D6/D7=0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5</w:t>
            </w:r>
          </w:p>
        </w:tc>
        <w:tc>
          <w:tcPr>
            <w:tcW w:type="dxa" w:w="84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lin_device가 8 Data Byte와 Enhanced Checksum을 송신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rPr>
          <w:tblHeader w:val="true"/>
        </w:trPr>
        <w:tc>
          <w:tcPr>
            <w:tcW w:type="dxa" w:w="96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</w:t>
            </w:r>
          </w:p>
        </w:tc>
      </w:tr>
      <w:tr>
        <w:tc>
          <w:tcPr>
            <w:tcW w:type="dxa" w:w="9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FFF2CC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LIN Status 요청 순간에 모든 IC를 새로 읽는 것이 아니라, 주기 Read로 갱신된 구조체 값을 즉시 응답합니다. 그래서 응답 지연은 짧지만 상태의 최신성은 각 Read 주기에 따릅니다.</w:t>
            </w:r>
          </w:p>
        </w:tc>
      </w:tr>
    </w:tbl>
    <w:p>
      <w:pPr>
        <w:spacing w:after="20"/>
      </w:pPr>
    </w:p>
    <w:p>
      <w:pPr>
        <w:pStyle w:val="Heading2"/>
      </w:pPr>
      <w:r>
        <w:t>11.3 PC가 Product Info를 Read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100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8496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실행 내용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PC가 0x3C Frame으로 UDS 0x22 F202 요청을 Single/Multi-frame 전송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84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LINT_HandleDiagnostic이 Payload를 조립하고 NAD/Timeout/Sequence 확인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3</w:t>
            </w:r>
          </w:p>
        </w:tc>
        <w:tc>
          <w:tcPr>
            <w:tcW w:type="dxa" w:w="84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UDS_HandleRequest → UDS_ReadData가 26 Byte Product Info 구성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LINT_QueueDiagnosticResponse가 0x3D용 First/Consecutive Frame을 TX Ring에 저장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5</w:t>
            </w:r>
          </w:p>
        </w:tc>
        <w:tc>
          <w:tcPr>
            <w:tcW w:type="dxa" w:w="84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Master가 0x3D Header를 반복 송신할 때 Board가 Queue Frame을 하나씩 응답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12. 소스별 전체 함수 사전</w:t>
      </w:r>
    </w:p>
    <w:p>
      <w:r>
        <w:rPr>
          <w:b w:val="0"/>
        </w:rPr>
        <w:t>아래 표는 현재 Target Source의 모든 실질 함수입니다. static은 파일 내부 전용, public은 Header를 통해 다른 모듈에서 호출됩니다. line은 현재 분석본 기준 시작 위치입니다.</w:t>
      </w:r>
    </w:p>
    <w:p>
      <w:pPr>
        <w:pStyle w:val="Heading2"/>
      </w:pPr>
      <w:r>
        <w:t>main.c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함수</w:t>
            </w:r>
          </w:p>
        </w:tc>
        <w:tc>
          <w:tcPr>
            <w:tcW w:type="dxa" w:w="122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범위</w:t>
            </w:r>
          </w:p>
        </w:tc>
        <w:tc>
          <w:tcPr>
            <w:tcW w:type="dxa" w:w="324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흐름</w:t>
            </w:r>
          </w:p>
        </w:tc>
        <w:tc>
          <w:tcPr>
            <w:tcW w:type="dxa" w:w="6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위치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main()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전체 초기화 후 영구 Main Loop 실행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SYS_Init → LINT_Process + 주기 함수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L8</w:t>
            </w:r>
          </w:p>
        </w:tc>
      </w:tr>
    </w:tbl>
    <w:p>
      <w:pPr>
        <w:spacing w:after="20"/>
      </w:pPr>
    </w:p>
    <w:p>
      <w:pPr>
        <w:pStyle w:val="Heading2"/>
      </w:pPr>
      <w:r>
        <w:t>startup/startup_pic32cmjh01.c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함수</w:t>
            </w:r>
          </w:p>
        </w:tc>
        <w:tc>
          <w:tcPr>
            <w:tcW w:type="dxa" w:w="122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범위</w:t>
            </w:r>
          </w:p>
        </w:tc>
        <w:tc>
          <w:tcPr>
            <w:tcW w:type="dxa" w:w="324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흐름</w:t>
            </w:r>
          </w:p>
        </w:tc>
        <w:tc>
          <w:tcPr>
            <w:tcW w:type="dxa" w:w="6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위치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Reset_Handler()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vector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SRAM ECC 초기화 후 IAR Runtime 진입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Reset → __iar_program_start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L33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HardFault_Handler()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vector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Software Reset 요청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Fault → AIRCR SYSRESETREQ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L201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Default_Handler()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vector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미구현 Interrupt 포착 후 정지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PA04 High → IRQ Disable → Loop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L215</w:t>
            </w:r>
          </w:p>
        </w:tc>
      </w:tr>
    </w:tbl>
    <w:p>
      <w:pPr>
        <w:spacing w:after="20"/>
      </w:pPr>
    </w:p>
    <w:p>
      <w:pPr>
        <w:pStyle w:val="Heading2"/>
      </w:pPr>
      <w:r>
        <w:t>applications/src/sys_init.c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함수</w:t>
            </w:r>
          </w:p>
        </w:tc>
        <w:tc>
          <w:tcPr>
            <w:tcW w:type="dxa" w:w="122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범위</w:t>
            </w:r>
          </w:p>
        </w:tc>
        <w:tc>
          <w:tcPr>
            <w:tcW w:type="dxa" w:w="324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흐름</w:t>
            </w:r>
          </w:p>
        </w:tc>
        <w:tc>
          <w:tcPr>
            <w:tcW w:type="dxa" w:w="6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위치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AppTimer_TickHandler()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 callback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1 ms Counter 전체 증가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SysTick ISR에서 호출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WDT_Init()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약 1초 WDT 활성화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SYS_Init 후반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L26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WDT_Clear()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WDT Counter Clear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Main 100 ms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L44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SYS_Init()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모든 Driver/Application 초기화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main 첫 호출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L70</w:t>
            </w:r>
          </w:p>
        </w:tc>
      </w:tr>
    </w:tbl>
    <w:p>
      <w:pPr>
        <w:spacing w:after="20"/>
      </w:pPr>
    </w:p>
    <w:p>
      <w:pPr>
        <w:pStyle w:val="Heading2"/>
      </w:pPr>
      <w:r>
        <w:t>drivers/src/clock_device.c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함수</w:t>
            </w:r>
          </w:p>
        </w:tc>
        <w:tc>
          <w:tcPr>
            <w:tcW w:type="dxa" w:w="122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범위</w:t>
            </w:r>
          </w:p>
        </w:tc>
        <w:tc>
          <w:tcPr>
            <w:tcW w:type="dxa" w:w="324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흐름</w:t>
            </w:r>
          </w:p>
        </w:tc>
        <w:tc>
          <w:tcPr>
            <w:tcW w:type="dxa" w:w="6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위치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Clock_GclkGen0Sync()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Generator 0 Sync 대기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Clock 설정 내부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L23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Clock_GclkSync()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GCLK 전체 Sync 대기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Clock 설정 내부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L31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Clock_Init()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XOSC16 + DPLL48 System Clock 구성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SYS_Init 첫 단계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L38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Clock_EnablePeripheral()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Peripheral GCLK Channel Enable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Driver 초기화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L123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Clock_EnableSercomApbc()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SERCOM APBC Mask Enable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LIN/OSP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L130</w:t>
            </w:r>
          </w:p>
        </w:tc>
      </w:tr>
    </w:tbl>
    <w:p>
      <w:pPr>
        <w:spacing w:after="20"/>
      </w:pPr>
    </w:p>
    <w:p>
      <w:pPr>
        <w:pStyle w:val="Heading2"/>
      </w:pPr>
      <w:r>
        <w:t>drivers/src/systick_device.c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함수</w:t>
            </w:r>
          </w:p>
        </w:tc>
        <w:tc>
          <w:tcPr>
            <w:tcW w:type="dxa" w:w="122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범위</w:t>
            </w:r>
          </w:p>
        </w:tc>
        <w:tc>
          <w:tcPr>
            <w:tcW w:type="dxa" w:w="324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흐름</w:t>
            </w:r>
          </w:p>
        </w:tc>
        <w:tc>
          <w:tcPr>
            <w:tcW w:type="dxa" w:w="6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위치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SysTick_Init()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1 ms SysTick과 Callback 등록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SYS_Init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SysTick_Handler()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vector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등록 Callback 호출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1 ms Interrupt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L17</w:t>
            </w:r>
          </w:p>
        </w:tc>
      </w:tr>
    </w:tbl>
    <w:p>
      <w:pPr>
        <w:spacing w:after="20"/>
      </w:pPr>
    </w:p>
    <w:p>
      <w:pPr>
        <w:pStyle w:val="Heading2"/>
      </w:pPr>
      <w:r>
        <w:t>drivers/src/power_device.c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함수</w:t>
            </w:r>
          </w:p>
        </w:tc>
        <w:tc>
          <w:tcPr>
            <w:tcW w:type="dxa" w:w="122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범위</w:t>
            </w:r>
          </w:p>
        </w:tc>
        <w:tc>
          <w:tcPr>
            <w:tcW w:type="dxa" w:w="324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흐름</w:t>
            </w:r>
          </w:p>
        </w:tc>
        <w:tc>
          <w:tcPr>
            <w:tcW w:type="dxa" w:w="6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위치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Power_Init()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PA00 5V FLT Input 설정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SYS_Init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Power_Read()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Digital High/Low를 5V 정상값으로 저장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Main 10 ms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L17</w:t>
            </w:r>
          </w:p>
        </w:tc>
      </w:tr>
    </w:tbl>
    <w:p>
      <w:pPr>
        <w:spacing w:after="20"/>
      </w:pPr>
    </w:p>
    <w:p>
      <w:pPr>
        <w:pStyle w:val="Heading2"/>
      </w:pPr>
      <w:r>
        <w:t>drivers/src/gpio_device.c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함수</w:t>
            </w:r>
          </w:p>
        </w:tc>
        <w:tc>
          <w:tcPr>
            <w:tcW w:type="dxa" w:w="122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범위</w:t>
            </w:r>
          </w:p>
        </w:tc>
        <w:tc>
          <w:tcPr>
            <w:tcW w:type="dxa" w:w="324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흐름</w:t>
            </w:r>
          </w:p>
        </w:tc>
        <w:tc>
          <w:tcPr>
            <w:tcW w:type="dxa" w:w="6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위치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GPIO_Init()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방향과 Pull 설정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각 Driver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GPIO_Set()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Output High/Low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각 Driver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L42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GPIO_Read()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Input Level 반환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Power/SRGB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L54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GPIO_SetPmux()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Even/Odd PMUX Nibble 설정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 등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L59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GPIO_EnableInput()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Input Enable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Peripheral Pin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L77</w:t>
            </w:r>
          </w:p>
        </w:tc>
      </w:tr>
    </w:tbl>
    <w:p>
      <w:pPr>
        <w:spacing w:after="20"/>
      </w:pPr>
    </w:p>
    <w:p>
      <w:pPr>
        <w:pStyle w:val="Heading2"/>
      </w:pPr>
      <w:r>
        <w:t>drivers/src/lin_device.c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함수</w:t>
            </w:r>
          </w:p>
        </w:tc>
        <w:tc>
          <w:tcPr>
            <w:tcW w:type="dxa" w:w="122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범위</w:t>
            </w:r>
          </w:p>
        </w:tc>
        <w:tc>
          <w:tcPr>
            <w:tcW w:type="dxa" w:w="324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흐름</w:t>
            </w:r>
          </w:p>
        </w:tc>
        <w:tc>
          <w:tcPr>
            <w:tcW w:type="dxa" w:w="6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위치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LIN_InstallSercom0Vector()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RAM Vector Table에 LIN Handler 설치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LIN_Init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L71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LIN_WaitSync()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SERCOM Sync 대기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 register write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L95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LIN_FindFrame()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Raw ID로 Frame Descriptor 검색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ISR PID 처리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L108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LIN_SendByte()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SERCOM Data Register 송신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TX State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L125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LIN_CalcPID()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6-bit ID에 P0/P1 Parity 생성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Init/검증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L139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LIN_CalcChecksum()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Classic/Enhanced Checksum 계산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RX/TX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L147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LIN_Init()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Pin·SERCOM0·IRQ·Callback 설정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LINT_Init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L158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LIN_RegisterFrames()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Frame Table 등록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LINT_Init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L237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LIN_IrqHandler()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 상태기계 처리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SERCOM0_6_Handler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L246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SERCOM0_6_Handler()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vector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실제 IRQ Entry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LIN_IrqHandler 호출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L449</w:t>
            </w:r>
          </w:p>
        </w:tc>
      </w:tr>
    </w:tbl>
    <w:p>
      <w:pPr>
        <w:spacing w:after="20"/>
      </w:pPr>
    </w:p>
    <w:p>
      <w:pPr>
        <w:pStyle w:val="Heading2"/>
      </w:pPr>
      <w:r>
        <w:t>applications/src/lin_task.c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함수</w:t>
            </w:r>
          </w:p>
        </w:tc>
        <w:tc>
          <w:tcPr>
            <w:tcW w:type="dxa" w:w="122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범위</w:t>
            </w:r>
          </w:p>
        </w:tc>
        <w:tc>
          <w:tcPr>
            <w:tcW w:type="dxa" w:w="324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흐름</w:t>
            </w:r>
          </w:p>
        </w:tc>
        <w:tc>
          <w:tcPr>
            <w:tcW w:type="dxa" w:w="6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위치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RingBuf_Push()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32 Entry Ring에 Frame 저장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ISR RX / 진단 TX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L51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RingBuf_Pop()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Ring에서 다음 Frame 추출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Main/TX Callback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L64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LINT_HandleLampControl()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D0..D7 검사·색상 변환·LED Set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LINT_Process ID 0x01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L78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LINT_QueueDiagnosticResponse()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UDS Payload를 LIN TP Frame으로 분할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Diagnostic 처리 후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L221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LINT_HandleDiagnostic()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0x3C TP 조립·UDS 호출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LINT_Process ID 0x3C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L274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LINT_RxCallback()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 callback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ISR Frame을 RX Ring에 저장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lin_device 완료 Callback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L365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LINT_TxCallback()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 callback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Status/0x3D Data 준비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Master TX Header 수신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L385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LINT_Init()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Frame Table과 Ring/Transport 초기화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SYS_Init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L419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LINT_Process()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RX Ring Drain과 TP Timeout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Main 상시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L456</w:t>
            </w:r>
          </w:p>
        </w:tc>
      </w:tr>
    </w:tbl>
    <w:p>
      <w:pPr>
        <w:spacing w:after="20"/>
      </w:pPr>
    </w:p>
    <w:p>
      <w:pPr>
        <w:pStyle w:val="Heading2"/>
      </w:pPr>
      <w:r>
        <w:t>applications/src/SRGBControl.c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함수</w:t>
            </w:r>
          </w:p>
        </w:tc>
        <w:tc>
          <w:tcPr>
            <w:tcW w:type="dxa" w:w="122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범위</w:t>
            </w:r>
          </w:p>
        </w:tc>
        <w:tc>
          <w:tcPr>
            <w:tcW w:type="dxa" w:w="324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흐름</w:t>
            </w:r>
          </w:p>
        </w:tc>
        <w:tc>
          <w:tcPr>
            <w:tcW w:type="dxa" w:w="6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위치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SRGB_SetPin()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PA Pin High/Low 직접 제어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SRGB bit-bang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L37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SRGB_ClockBit()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 inline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DI/LAT 설정, DCK Pulse, DO Sample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모든 SRGB 송수신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L52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SRGB_Instruction()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LAT High Pulse 수로 Instruction 전송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Read/진단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L69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SRGB_ShiftPair()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두 Driver 16-bit Word 동시 Shift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Command/Image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L80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SRGB_WriteImage()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16 Channel Image를 15→0 전송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Process dirty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L92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SRGB_ReadWord()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DO에서 16-bit Read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Readback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SRGB_ReadImageAndCommand()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두 Device Command/Image Readback 검증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Init/Read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SRGB_ReadDiagnostic()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Instruction별 2개 Diagnostic Word Read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SRGBControl_Read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L138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SRGB_Interpolate()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start→target 선형 보간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10 ms Fade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L173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SRGBControl_Set()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Zone별 새 명령 상태 저장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 Lamp Control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L187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SRGBControl_Init()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GPIO/Command/Image/Readback 초기화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SYS_Init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SRGBControl_Process()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1 ms Flicker, 10 ms Fade, 출력 Image 반영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Main 1 ms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L273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SRGBControl_Read()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Diagnostic + Command/Image Read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Main 100 ms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L352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SRGBControl_GetFaultMask()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Zone별 5-bit Fault 생성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 Status TX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L367</w:t>
            </w:r>
          </w:p>
        </w:tc>
      </w:tr>
    </w:tbl>
    <w:p>
      <w:pPr>
        <w:spacing w:after="20"/>
      </w:pPr>
    </w:p>
    <w:p>
      <w:pPr>
        <w:pStyle w:val="Heading2"/>
      </w:pPr>
      <w:r>
        <w:t>applications/src/OSPControl.c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함수</w:t>
            </w:r>
          </w:p>
        </w:tc>
        <w:tc>
          <w:tcPr>
            <w:tcW w:type="dxa" w:w="122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범위</w:t>
            </w:r>
          </w:p>
        </w:tc>
        <w:tc>
          <w:tcPr>
            <w:tcW w:type="dxa" w:w="324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흐름</w:t>
            </w:r>
          </w:p>
        </w:tc>
        <w:tc>
          <w:tcPr>
            <w:tcW w:type="dxa" w:w="6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위치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OSP_GpioOutput()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Port A Output/Level 설정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 GPIO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L72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OSP_GpioPmux()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Port A PMUX/Input 설정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 Peripheral Pin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L89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OSP_EnableGclk()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Peripheral GCLK Enable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 Hardware Init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L110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OSP_DelayMs()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SysTick 기반 ms 대기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 Init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L123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OSP_DelayUs()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CPU Loop 기반 us 대기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Transfer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L137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OSP_StopDmaChannel()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DMA Channel 정지/Reset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TX/RX 준비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L153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OSP_InitTxSerial()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SERCOM SPI TX 설정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Hardware Init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L160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OSP_InitHardware()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GCLK/DMAC/EIC/EVSYS/TC2/SERCOM 설정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OSPControl_Init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L178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OSP_StartCapture()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선택 RX Port의 Edge Capture 시작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Transfer TX 전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L242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OSP_StopCapture()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Capture 종료와 Count 반환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Transfer TX 후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L280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OSP_EncodeManchester()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Raw Byte를 Manchester Byte Stream으로 변환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Transfer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L313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OSP_SendManchester()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DMA로 SERCOM TX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Transfer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L333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OSP_CalculateCrc()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 Frame CRC 계산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Transfer/Decode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L416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OSP_BuildCapturedLevels()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Edge Period를 0/1 Level Stream으로 복원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Decode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L435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OSP_DecodeManchester()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응답 경계/주소/명령/Payload/CRC 검증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Transfer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L515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OSP_Transfer()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한 OSP Command 송신과 선택적 응답 수신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모든 OSP 명령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L578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OSP_Interpolate()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16-bit RGB 선형 보간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10 ms Fade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L652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OSPControl_Set()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Port별 새 명령 저장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 Lamp Control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L664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OSP_WriteColor()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16→15-bit RGB, Broadcast SET_PWM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Process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L718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OSP_ReadStatic()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Node 수, Setup, OTP Read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InitPort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L735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OSP_InitPort()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RESET→SETUP→BIDIR→ACTIVE→Static Read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Init/재연결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L790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OSPControl_Init()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Hardware와 두 Port 전체 초기화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SYS_Init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L803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OSPControl_Process()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1 ms Flicker, 10 ms Fade, dirty Port 출력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Main 1 ms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L841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OSPControl_Read()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Port의 Node 하나 Dynamic Read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Main 100 ms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L929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OSPControl_CheckLogoOpen()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Logo 체인 단절 시 재초기화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Main 2 s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L991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OSPControl_CheckStrobeOpen()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Strobe 체인 단절 시 재초기화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Main 2 s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L1016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OSPControl_GetFaultMask()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Port별 5-bit Fault 생성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 Status TX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L1041</w:t>
            </w:r>
          </w:p>
        </w:tc>
      </w:tr>
    </w:tbl>
    <w:p>
      <w:pPr>
        <w:spacing w:after="20"/>
      </w:pPr>
    </w:p>
    <w:p>
      <w:pPr>
        <w:pStyle w:val="Heading2"/>
      </w:pPr>
      <w:r>
        <w:t>applications/src/UDS.c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함수</w:t>
            </w:r>
          </w:p>
        </w:tc>
        <w:tc>
          <w:tcPr>
            <w:tcW w:type="dxa" w:w="122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범위</w:t>
            </w:r>
          </w:p>
        </w:tc>
        <w:tc>
          <w:tcPr>
            <w:tcW w:type="dxa" w:w="324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흐름</w:t>
            </w:r>
          </w:p>
        </w:tc>
        <w:tc>
          <w:tcPr>
            <w:tcW w:type="dxa" w:w="6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위치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UDS_ReadData()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DID별 ConFig 값을 Response에 복사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0x22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UDS_WriteData()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DID별 새 값을 임시 Config에 반영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0x2E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L52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UDS_HandleRequest()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일반 NAD UDS Read/Write 검증·응답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LINT Diagnostic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L87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UDS_HandleBroadcast()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Discovery/Target Read/Target Write 처리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Broadcast NAD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L191</w:t>
            </w:r>
          </w:p>
        </w:tc>
      </w:tr>
    </w:tbl>
    <w:p>
      <w:pPr>
        <w:spacing w:after="20"/>
      </w:pPr>
    </w:p>
    <w:p>
      <w:pPr>
        <w:pStyle w:val="Heading2"/>
      </w:pPr>
      <w:r>
        <w:t>applications/src/pds.c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함수</w:t>
            </w:r>
          </w:p>
        </w:tc>
        <w:tc>
          <w:tcPr>
            <w:tcW w:type="dxa" w:w="122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범위</w:t>
            </w:r>
          </w:p>
        </w:tc>
        <w:tc>
          <w:tcPr>
            <w:tcW w:type="dxa" w:w="324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흐름</w:t>
            </w:r>
          </w:p>
        </w:tc>
        <w:tc>
          <w:tcPr>
            <w:tcW w:type="dxa" w:w="6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위치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PDS_Init()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CRC 초기화 후 Flash Config Load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SYS_Init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L45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PDS_Process()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실패한 Mirror 저장 최대 3회 재시도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Main 10 ms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L51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PDS_SetChairId()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ID 1..4를 Chair 0A..0D로 저장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Compile option/UDS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L68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PDS_ValidateConfig()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Chair/Serial/Part 형식 검사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Load/Write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L79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PDS_WriteConfig()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변경 확인·Index 증가·이중 저장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UDS Write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L119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PDS_LoadConfig()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두 Record 검사·선택·복원·Migration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PDS_Init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L163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PDS_CreateInitNumber()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MCU UID 4 Word CRC32 생성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최초 부팅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L231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PDS_RecordValid()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Header/Length/CRC/Config 검증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Load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L248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PDS_WriteRecord()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Row Erase·4 Page Write·Readback 비교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WriteConfig/복원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L57</w:t>
            </w:r>
          </w:p>
        </w:tc>
      </w:tr>
    </w:tbl>
    <w:p>
      <w:pPr>
        <w:spacing w:after="20"/>
      </w:pPr>
    </w:p>
    <w:p>
      <w:pPr>
        <w:pStyle w:val="Heading2"/>
      </w:pPr>
      <w:r>
        <w:t>drivers/src/flash_device.c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함수</w:t>
            </w:r>
          </w:p>
        </w:tc>
        <w:tc>
          <w:tcPr>
            <w:tcW w:type="dxa" w:w="122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범위</w:t>
            </w:r>
          </w:p>
        </w:tc>
        <w:tc>
          <w:tcPr>
            <w:tcW w:type="dxa" w:w="324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흐름</w:t>
            </w:r>
          </w:p>
        </w:tc>
        <w:tc>
          <w:tcPr>
            <w:tcW w:type="dxa" w:w="6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위치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Flash_IsDataFlashAddr()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주소가 Data Flash인지 확인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Flash Command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Flash_WaitReady()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NVM Ready 최대 1000 Loop 대기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모든 Command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Flash_ExecCmd()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static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NVMCTRL Command 실행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Erase/Write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L33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Flash_EraseRow()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256 Byte Row Erase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PDS_WriteRecord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Flash_WriteWord()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Page Buffer에 32-bit Load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PDS_WriteRecord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L46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Flash_ClearPageBuffer()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Page Buffer Clear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PDS_WriteRecord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L52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Flash_WritePage()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64 Byte Page Commit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PDS_WriteRecord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L57</w:t>
            </w:r>
          </w:p>
        </w:tc>
      </w:tr>
    </w:tbl>
    <w:p>
      <w:pPr>
        <w:spacing w:after="20"/>
      </w:pPr>
    </w:p>
    <w:p>
      <w:pPr>
        <w:pStyle w:val="Heading2"/>
      </w:pPr>
      <w:r>
        <w:t>applications/src/crc32.c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함수</w:t>
            </w:r>
          </w:p>
        </w:tc>
        <w:tc>
          <w:tcPr>
            <w:tcW w:type="dxa" w:w="122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범위</w:t>
            </w:r>
          </w:p>
        </w:tc>
        <w:tc>
          <w:tcPr>
            <w:tcW w:type="dxa" w:w="324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흐름</w:t>
            </w:r>
          </w:p>
        </w:tc>
        <w:tc>
          <w:tcPr>
            <w:tcW w:type="dxa" w:w="6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위치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CRC32_Init()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256 Entry CRC32 Table 생성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PDS_Init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L10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CRC32_GetRunTimeCRC32()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public</w:t>
            </w:r>
          </w:p>
        </w:tc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Buffer IEEE CRC32 계산</w:t>
            </w:r>
          </w:p>
        </w:tc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PDS/Init Number/Discovery</w:t>
            </w:r>
          </w:p>
        </w:tc>
        <w:tc>
          <w:tcPr>
            <w:tcW w:type="dxa" w:w="6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5"/>
              </w:rPr>
              <w:t>L32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13. Header·구조체·상수 빠른 찾기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3240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Header</w:t>
            </w:r>
          </w:p>
        </w:tc>
        <w:tc>
          <w:tcPr>
            <w:tcW w:type="dxa" w:w="6264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핵심 공개 내용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appConfig.h</w:t>
            </w:r>
          </w:p>
        </w:tc>
        <w:tc>
          <w:tcPr>
            <w:tcW w:type="dxa" w:w="62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ConFig_t, 제품 기본값, UID 주소, LIN/PDS/WDT 설정, 모든 모듈 Header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sys_init.h</w:t>
            </w:r>
          </w:p>
        </w:tc>
        <w:tc>
          <w:tcPr>
            <w:tcW w:type="dxa" w:w="62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AppTimer_t, SYS_Init, Tick Callback, WDT_Clear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lin_device.h</w:t>
            </w:r>
          </w:p>
        </w:tc>
        <w:tc>
          <w:tcPr>
            <w:tcW w:type="dxa" w:w="62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LIN_Device_Frame_t, Checksum/Direction Enum, Driver API와 Debug Counter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lin_task.h</w:t>
            </w:r>
          </w:p>
        </w:tc>
        <w:tc>
          <w:tcPr>
            <w:tcW w:type="dxa" w:w="62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Status Part Prefix와 5개 Fault Bit, LINT API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SRGBControl.h</w:t>
            </w:r>
          </w:p>
        </w:tc>
        <w:tc>
          <w:tcPr>
            <w:tcW w:type="dxa" w:w="62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LedControlCommand_t 공통 타입, SRGB Zone/Fault Enum, SRGB_Control_t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OSPControl.h</w:t>
            </w:r>
          </w:p>
        </w:tc>
        <w:tc>
          <w:tcPr>
            <w:tcW w:type="dxa" w:w="62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OSP Port/Fault Enum, Node 수, OSP_Control_t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UDS.h</w:t>
            </w:r>
          </w:p>
        </w:tc>
        <w:tc>
          <w:tcPr>
            <w:tcW w:type="dxa" w:w="62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SID, DID, NRC, TP Length/Timeout, UDS Handler API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pds.h</w:t>
            </w:r>
          </w:p>
        </w:tc>
        <w:tc>
          <w:tcPr>
            <w:tcW w:type="dxa" w:w="62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PDS Init/Process/Set/Write/Validate API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crc32.h</w:t>
            </w:r>
          </w:p>
        </w:tc>
        <w:tc>
          <w:tcPr>
            <w:tcW w:type="dxa" w:w="62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CRC32 Init/Calculate API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clock/gpio/flash/power/systick_device.h</w:t>
            </w:r>
          </w:p>
        </w:tc>
        <w:tc>
          <w:tcPr>
            <w:tcW w:type="dxa" w:w="62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PIC32CM 하위 Driver API</w:t>
            </w:r>
          </w:p>
        </w:tc>
      </w:tr>
    </w:tbl>
    <w:p>
      <w:pPr>
        <w:spacing w:after="20"/>
      </w:pPr>
    </w:p>
    <w:p>
      <w:pPr>
        <w:pStyle w:val="Heading2"/>
      </w:pPr>
      <w:r>
        <w:t>13.1 LedControlCommand_t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316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6336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chairMask / ledMask</w:t>
            </w:r>
          </w:p>
        </w:tc>
        <w:tc>
          <w:tcPr>
            <w:tcW w:type="dxa" w:w="63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명령 대상 의자와 LED 그룹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colorMode</w:t>
            </w:r>
          </w:p>
        </w:tc>
        <w:tc>
          <w:tcPr>
            <w:tcW w:type="dxa" w:w="63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0 RGB, 1 CIE1931, 2 CIE1976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fadeEnabled / active / sync / mode</w:t>
            </w:r>
          </w:p>
        </w:tc>
        <w:tc>
          <w:tcPr>
            <w:tcW w:type="dxa" w:w="63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동작 Flag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color1/2/3</w:t>
            </w:r>
          </w:p>
        </w:tc>
        <w:tc>
          <w:tcPr>
            <w:tcW w:type="dxa" w:w="63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수신 원본 D3/D4/D5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effect1/2</w:t>
            </w:r>
          </w:p>
        </w:tc>
        <w:tc>
          <w:tcPr>
            <w:tcW w:type="dxa" w:w="63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수신 원본 D6/D7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red/green/blue</w:t>
            </w:r>
          </w:p>
        </w:tc>
        <w:tc>
          <w:tcPr>
            <w:tcW w:type="dxa" w:w="63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MCU가 계산한 16-bit 최종 RGB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timeMs</w:t>
            </w:r>
          </w:p>
        </w:tc>
        <w:tc>
          <w:tcPr>
            <w:tcW w:type="dxa" w:w="63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명령이 처리된 전체 경과시간</w:t>
            </w:r>
          </w:p>
        </w:tc>
      </w:tr>
    </w:tbl>
    <w:p>
      <w:pPr>
        <w:spacing w:after="20"/>
      </w:pPr>
    </w:p>
    <w:p>
      <w:pPr>
        <w:pStyle w:val="Heading2"/>
      </w:pPr>
      <w:r>
        <w:t>13.2 디버깅 시 먼저 볼 변수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2448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7056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우선 확인 변수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LIN 수신 없음</w:t>
            </w:r>
          </w:p>
        </w:tc>
        <w:tc>
          <w:tcPr>
            <w:tcW w:type="dxa" w:w="70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g_dbg_lin_irq_count, rxbrk_count, rxc_count, error_count, last_pid/raw_id/state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LIN Frame 누락</w:t>
            </w:r>
          </w:p>
        </w:tc>
        <w:tc>
          <w:tcPr>
            <w:tcW w:type="dxa" w:w="70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g_dbg_lin_drop_count, g_dbg_lin_tx_drop_count, Ring head/tail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UDS Multi-frame 실패</w:t>
            </w:r>
          </w:p>
        </w:tc>
        <w:tc>
          <w:tcPr>
            <w:tcW w:type="dxa" w:w="70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g_dbg_lin_tp_error_count, Transport count/length/seq/time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SRGB 출력 없음</w:t>
            </w:r>
          </w:p>
        </w:tc>
        <w:tc>
          <w:tcPr>
            <w:tcW w:type="dxa" w:w="70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gSRGBControl.target/output RGB, txImage, imageDirty, dynamicValid, communicationErrorCount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OSP 출력 없음</w:t>
            </w:r>
          </w:p>
        </w:tc>
        <w:tc>
          <w:tcPr>
            <w:tcW w:type="dxa" w:w="70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gOSPControl.target/output RGB, pwm RGB, dirty, nodeCount, communication/manchester count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OSP 진단 이상</w:t>
            </w:r>
          </w:p>
        </w:tc>
        <w:tc>
          <w:tcPr>
            <w:tcW w:type="dxa" w:w="70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readNode, dynamicValid, temperatureC, status, ledStatus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제품 정보 저장 실패</w:t>
            </w:r>
          </w:p>
        </w:tc>
        <w:tc>
          <w:tcPr>
            <w:tcW w:type="dxa" w:w="70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gConFig, g_dbg_pds_write_error_count, 두 PDS Record CRC/Index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5V Fault</w:t>
            </w:r>
          </w:p>
        </w:tc>
        <w:tc>
          <w:tcPr>
            <w:tcW w:type="dxa" w:w="70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gPower5vOkay와 PA00 실제 Digital Level</w:t>
            </w:r>
          </w:p>
        </w:tc>
      </w:tr>
    </w:tbl>
    <w:p>
      <w:pPr>
        <w:spacing w:after="20"/>
      </w:pPr>
    </w:p>
    <w:p>
      <w:pPr>
        <w:pStyle w:val="Heading1"/>
      </w:pPr>
      <w:r>
        <w:t>14. 현재 코드에서 알아둘 제한과 주의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223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272"/>
            <w:shd w:fill="17365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현재 동작 / 주의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Clock 실패</w:t>
            </w:r>
          </w:p>
        </w:tc>
        <w:tc>
          <w:tcPr>
            <w:tcW w:type="dxa" w:w="72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XOSC/DPLL Ready 실패 시 Clock_Init()은 return하지만 SYS_Init()이 오류 상태를 별도 확인하지 않고 계속 진행합니다.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WDT 시작 시점</w:t>
            </w:r>
          </w:p>
        </w:tc>
        <w:tc>
          <w:tcPr>
            <w:tcW w:type="dxa" w:w="72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모든 Blocking LED 초기화 뒤에 시작하므로 초기화 Hang은 WDT로 복구되지 않습니다.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OSP CRC Counter</w:t>
            </w:r>
          </w:p>
        </w:tc>
        <w:tc>
          <w:tcPr>
            <w:tcW w:type="dxa" w:w="72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crcErrorCount 필드는 있으나 현재 Decode 실패 경로에서 별도로 증가하지 않습니다. 실패는 Manchester/Communication Counter에 포함됩니다.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SRGB 추가 진단</w:t>
            </w:r>
          </w:p>
        </w:tc>
        <w:tc>
          <w:tcPr>
            <w:tcW w:type="dxa" w:w="72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smartFault와 rextWatchdogFault는 읽지만 현재 5-bit LIN Status에는 별도 Bit가 없습니다.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Voltage 값</w:t>
            </w:r>
          </w:p>
        </w:tc>
        <w:tc>
          <w:tcPr>
            <w:tcW w:type="dxa" w:w="72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PA00은 ADC 전압값이 아니라 High/Low Fault 입력입니다. 실제 V 수치는 얻지 않습니다.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주기 진단 최신성</w:t>
            </w:r>
          </w:p>
        </w:tc>
        <w:tc>
          <w:tcPr>
            <w:tcW w:type="dxa" w:w="72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Status 응답은 마지막 Read값이며 SRGB 최대 100 ms, Logo 전체 약 2.4 s, Strobe 전체 약 0.8 s의 순환 지연이 있습니다.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Flicker 해상도</w:t>
            </w:r>
          </w:p>
        </w:tc>
        <w:tc>
          <w:tcPr>
            <w:tcW w:type="dxa" w:w="72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1 ms Software Tick 기준입니다. 100 Hz에서 한 주기 10 ms, Duration 10%는 1 ms 단위입니다.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PDS 구조체 확장</w:t>
            </w:r>
          </w:p>
        </w:tc>
        <w:tc>
          <w:tcPr>
            <w:tcW w:type="dxa" w:w="72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DF4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7"/>
              </w:rPr>
              <w:t>ConFig_t 기존 필드 순서를 바꾸지 말고 끝에만 추가해야 이전 Flash Data와 호환됩니다.</w:t>
            </w:r>
          </w:p>
        </w:tc>
      </w:tr>
    </w:tbl>
    <w:p>
      <w:pPr>
        <w:spacing w:after="20"/>
      </w:pPr>
    </w:p>
    <w:p>
      <w:pPr>
        <w:pStyle w:val="Heading1"/>
      </w:pPr>
      <w:r>
        <w:t>마지막 요약</w:t>
      </w:r>
    </w:p>
    <w:p>
      <w:r>
        <w:rPr>
          <w:b/>
        </w:rPr>
        <w:t>이 펌웨어의 중심은 간단합니다. LIN 명령을 한 번 해석해 공통 16-bit RGB 명령을 만들고, SRGB와 OSP가 각자의 전송 방식으로 LED를 제어합니다. Main은 1 ms 효과, 10 ms Fade/저장, 100 ms 분산 진단, 2 s OSP 재연결, 100 ms WDT Clear를 수행합니다. 제품 ID와 Chair 설정은 UDS로 읽고 쓰며 PDS가 Data Flash 두 Copy에 안전하게 보관합니다.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2020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40404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5A5A5A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CJ OneBoard 펌웨어 소스 코드 분석서</dc:title>
  <dc:subject>PIC32CM5164 CJ OneBoard firmware source walkthrough</dc:subject>
  <dc:creator>OpenAI Codex</dc:creator>
  <cp:keywords>CJ, LIN, OSP, SRGB, UDS, PDS, PIC32CM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