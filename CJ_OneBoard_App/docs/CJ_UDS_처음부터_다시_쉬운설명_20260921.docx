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color w:val="183153"/>
          <w:sz w:val="38"/>
        </w:rPr>
        <w:t>01  먼저 이것만 구분하세요</w:t>
      </w:r>
    </w:p>
    <w:p>
      <w:r>
        <w:rPr>
          <w:rFonts w:ascii="Malgun Gothic" w:hAnsi="Malgun Gothic"/>
          <w:b w:val="0"/>
          <w:color w:val="5D6875"/>
          <w:sz w:val="21"/>
        </w:rPr>
        <w:t>네 보드가 모두 0x0A여도 검색할 수 있는 이유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fill="245C9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LIN ID 3C / 3D</w:t>
              <w:br/>
              <w:t>요청 / 응답 통로</w:t>
            </w:r>
          </w:p>
        </w:tc>
        <w:tc>
          <w:tcPr>
            <w:tcW w:type="dxa" w:w="3383"/>
            <w:shd w:fill="087E8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NAD 7F</w:t>
              <w:br/>
              <w:t>모두에게 전달</w:t>
            </w:r>
          </w:p>
        </w:tc>
        <w:tc>
          <w:tcPr>
            <w:tcW w:type="dxa" w:w="3383"/>
            <w:shd w:fill="245C9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Init_Number</w:t>
              <w:br/>
              <w:t>실제 보드 식별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5F8"/>
          </w:tcPr>
          <w:p>
            <w:r/>
            <w:r>
              <w:rPr>
                <w:rFonts w:ascii="Malgun Gothic" w:hAnsi="Malgun Gothic"/>
                <w:b/>
                <w:color w:val="087E8B"/>
                <w:sz w:val="19"/>
              </w:rPr>
              <w:t xml:space="preserve">핵심  </w:t>
            </w:r>
            <w:r>
              <w:rPr>
                <w:rFonts w:ascii="Malgun Gothic" w:hAnsi="Malgun Gothic"/>
                <w:color w:val="183153"/>
                <w:sz w:val="19"/>
              </w:rPr>
              <w:t>Chair_Number 0x0A는 네 보드가 처음에 똑같습니다. Init_Number는 각 MCU의 고유 ID에서 만든 4바이트 값입니다. 검색 후에는 이 값으로 딱 한 보드를 고릅니다.</w:t>
            </w:r>
          </w:p>
        </w:tc>
      </w:tr>
    </w:tbl>
    <w:p/>
    <w:p>
      <w:r>
        <w:rPr>
          <w:rFonts w:ascii="Malgun Gothic" w:hAnsi="Malgun Gothic"/>
          <w:b/>
          <w:color w:val="245C9B"/>
          <w:sz w:val="22"/>
        </w:rPr>
        <w:t>저장 영역이 비어 있는 첫 기동의 네 보드  ·  Init_Number는 이해를 위한 가상값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91"/>
        <w:gridCol w:w="964"/>
        <w:gridCol w:w="1928"/>
        <w:gridCol w:w="2891"/>
        <w:gridCol w:w="1531"/>
      </w:tblGrid>
      <w:tr>
        <w:tc>
          <w:tcPr>
            <w:tcW w:type="dxa" w:w="1191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보드</w:t>
            </w:r>
          </w:p>
        </w:tc>
        <w:tc>
          <w:tcPr>
            <w:tcW w:type="dxa" w:w="964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Chair</w:t>
            </w:r>
          </w:p>
        </w:tc>
        <w:tc>
          <w:tcPr>
            <w:tcW w:type="dxa" w:w="1928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Serial</w:t>
            </w:r>
          </w:p>
        </w:tc>
        <w:tc>
          <w:tcPr>
            <w:tcW w:type="dxa" w:w="2891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Init_Number</w:t>
            </w:r>
          </w:p>
        </w:tc>
        <w:tc>
          <w:tcPr>
            <w:tcW w:type="dxa" w:w="1531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검색 슬롯</w:t>
            </w:r>
          </w:p>
        </w:tc>
      </w:tr>
      <w:tr>
        <w:tc>
          <w:tcPr>
            <w:tcW w:type="dxa" w:w="1191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보드 A</w:t>
            </w:r>
          </w:p>
        </w:tc>
        <w:tc>
          <w:tcPr>
            <w:tcW w:type="dxa" w:w="964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0x0A</w:t>
            </w:r>
          </w:p>
        </w:tc>
        <w:tc>
          <w:tcPr>
            <w:tcW w:type="dxa" w:w="192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26I16-0001</w:t>
            </w:r>
          </w:p>
        </w:tc>
        <w:tc>
          <w:tcPr>
            <w:tcW w:type="dxa" w:w="2891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12345678 (예시)</w:t>
            </w:r>
          </w:p>
        </w:tc>
        <w:tc>
          <w:tcPr>
            <w:tcW w:type="dxa" w:w="1531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0F</w:t>
            </w:r>
          </w:p>
        </w:tc>
      </w:tr>
      <w:tr>
        <w:tc>
          <w:tcPr>
            <w:tcW w:type="dxa" w:w="1191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보드 B</w:t>
            </w:r>
          </w:p>
        </w:tc>
        <w:tc>
          <w:tcPr>
            <w:tcW w:type="dxa" w:w="964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0x0A</w:t>
            </w:r>
          </w:p>
        </w:tc>
        <w:tc>
          <w:tcPr>
            <w:tcW w:type="dxa" w:w="1928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26I16-0001</w:t>
            </w:r>
          </w:p>
        </w:tc>
        <w:tc>
          <w:tcPr>
            <w:tcW w:type="dxa" w:w="2891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23456789 (예시)</w:t>
            </w:r>
          </w:p>
        </w:tc>
        <w:tc>
          <w:tcPr>
            <w:tcW w:type="dxa" w:w="1531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0B</w:t>
            </w:r>
          </w:p>
        </w:tc>
      </w:tr>
      <w:tr>
        <w:tc>
          <w:tcPr>
            <w:tcW w:type="dxa" w:w="1191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보드 C</w:t>
            </w:r>
          </w:p>
        </w:tc>
        <w:tc>
          <w:tcPr>
            <w:tcW w:type="dxa" w:w="964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0x0A</w:t>
            </w:r>
          </w:p>
        </w:tc>
        <w:tc>
          <w:tcPr>
            <w:tcW w:type="dxa" w:w="192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26I16-0001</w:t>
            </w:r>
          </w:p>
        </w:tc>
        <w:tc>
          <w:tcPr>
            <w:tcW w:type="dxa" w:w="2891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3456789A (예시)</w:t>
            </w:r>
          </w:p>
        </w:tc>
        <w:tc>
          <w:tcPr>
            <w:tcW w:type="dxa" w:w="1531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07</w:t>
            </w:r>
          </w:p>
        </w:tc>
      </w:tr>
      <w:tr>
        <w:tc>
          <w:tcPr>
            <w:tcW w:type="dxa" w:w="1191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보드 D</w:t>
            </w:r>
          </w:p>
        </w:tc>
        <w:tc>
          <w:tcPr>
            <w:tcW w:type="dxa" w:w="964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0x0A</w:t>
            </w:r>
          </w:p>
        </w:tc>
        <w:tc>
          <w:tcPr>
            <w:tcW w:type="dxa" w:w="1928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26I16-0001</w:t>
            </w:r>
          </w:p>
        </w:tc>
        <w:tc>
          <w:tcPr>
            <w:tcW w:type="dxa" w:w="2891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456789AB (예시)</w:t>
            </w:r>
          </w:p>
        </w:tc>
        <w:tc>
          <w:tcPr>
            <w:tcW w:type="dxa" w:w="1531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09</w:t>
            </w:r>
          </w:p>
        </w:tc>
      </w:tr>
    </w:tbl>
    <w:p/>
    <w:p>
      <w:r>
        <w:rPr>
          <w:rFonts w:ascii="Malgun Gothic" w:hAnsi="Malgun Gothic"/>
          <w:b w:val="0"/>
          <w:color w:val="CF6A23"/>
          <w:sz w:val="18"/>
        </w:rPr>
        <w:t>슬롯 값은 ‘검색을 이번에 어느 순서에 응답할지’입니다. 보드에 저장된 고정 번호가 아닙니다.</w:t>
      </w:r>
    </w:p>
    <w:p>
      <w:r>
        <w:rPr>
          <w:rFonts w:ascii="Malgun Gothic" w:hAnsi="Malgun Gothic"/>
          <w:b/>
          <w:color w:val="245C9B"/>
          <w:sz w:val="22"/>
        </w:rPr>
        <w:t>실제 PC가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fill="245C9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① 검색 시작</w:t>
              <w:br/>
              <w:t>모든 보드가 슬롯 계산</w:t>
            </w:r>
          </w:p>
        </w:tc>
        <w:tc>
          <w:tcPr>
            <w:tcW w:type="dxa" w:w="3383"/>
            <w:shd w:fill="087E8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② 슬롯 00~0F 조회</w:t>
              <w:br/>
              <w:t>해당 보드만 응답</w:t>
            </w:r>
          </w:p>
        </w:tc>
        <w:tc>
          <w:tcPr>
            <w:tcW w:type="dxa" w:w="3383"/>
            <w:shd w:fill="245C9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③ Init_Number 수집</w:t>
              <w:br/>
              <w:t>네 보드 구분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5F8"/>
          </w:tcPr>
          <w:p>
            <w:r/>
            <w:r>
              <w:rPr>
                <w:rFonts w:ascii="Malgun Gothic" w:hAnsi="Malgun Gothic"/>
                <w:b/>
                <w:color w:val="087E8B"/>
                <w:sz w:val="19"/>
              </w:rPr>
              <w:t xml:space="preserve">왜 16개?  </w:t>
            </w:r>
            <w:r>
              <w:rPr>
                <w:rFonts w:ascii="Malgun Gothic" w:hAnsi="Malgun Gothic"/>
                <w:color w:val="183153"/>
                <w:sz w:val="19"/>
              </w:rPr>
              <w:t>보드는 4대지만 응답 순서(슬롯)를 16칸으로 나눈 것입니다. 서로 같은 칸이 나오면 충돌할 수 있어, 16칸이 4대 검색 성공을 보장하는 것은 아닙니다.</w:t>
            </w:r>
          </w:p>
        </w:tc>
      </w:tr>
    </w:tbl>
    <w:p/>
    <w:p>
      <w:r>
        <w:br w:type="page"/>
      </w:r>
    </w:p>
    <w:p>
      <w:r>
        <w:rPr>
          <w:rFonts w:ascii="Malgun Gothic" w:hAnsi="Malgun Gothic"/>
          <w:b/>
          <w:color w:val="183153"/>
          <w:sz w:val="38"/>
        </w:rPr>
        <w:t>02  검색: 무엇을 보내고 무엇이 오나</w:t>
      </w:r>
    </w:p>
    <w:p>
      <w:r>
        <w:rPr>
          <w:rFonts w:ascii="Malgun Gothic" w:hAnsi="Malgun Gothic"/>
          <w:b w:val="0"/>
          <w:color w:val="5D6875"/>
          <w:sz w:val="21"/>
        </w:rPr>
        <w:t>0x3C 요청, 0x3D 응답을 한 보드의 실제 형식으로 펼쳐 보기</w:t>
      </w:r>
    </w:p>
    <w:p>
      <w:r>
        <w:rPr>
          <w:rFonts w:ascii="Malgun Gothic" w:hAnsi="Malgun Gothic"/>
          <w:b/>
          <w:color w:val="245C9B"/>
          <w:sz w:val="22"/>
        </w:rPr>
        <w:t>① 시작 요청 · 8바이트 Data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73"/>
        <w:gridCol w:w="3061"/>
      </w:tblGrid>
      <w:tr>
        <w:tc>
          <w:tcPr>
            <w:tcW w:type="dxa" w:w="6973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전체 LIN wire</w:t>
            </w:r>
          </w:p>
        </w:tc>
        <w:tc>
          <w:tcPr>
            <w:tcW w:type="dxa" w:w="3061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6973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BREAK 55 3C  |  7F 05 31 01 F3 00 5A FF  |  FA</w:t>
            </w:r>
          </w:p>
        </w:tc>
        <w:tc>
          <w:tcPr>
            <w:tcW w:type="dxa" w:w="3061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M이 Data+Checksum까지 송신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c>
          <w:tcPr>
            <w:tcW w:type="dxa" w:w="1268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D0</w:t>
            </w:r>
          </w:p>
        </w:tc>
        <w:tc>
          <w:tcPr>
            <w:tcW w:type="dxa" w:w="1268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D1</w:t>
            </w:r>
          </w:p>
        </w:tc>
        <w:tc>
          <w:tcPr>
            <w:tcW w:type="dxa" w:w="1268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D2</w:t>
            </w:r>
          </w:p>
        </w:tc>
        <w:tc>
          <w:tcPr>
            <w:tcW w:type="dxa" w:w="1268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D3</w:t>
            </w:r>
          </w:p>
        </w:tc>
        <w:tc>
          <w:tcPr>
            <w:tcW w:type="dxa" w:w="1268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D4</w:t>
            </w:r>
          </w:p>
        </w:tc>
        <w:tc>
          <w:tcPr>
            <w:tcW w:type="dxa" w:w="1268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D5</w:t>
            </w:r>
          </w:p>
        </w:tc>
        <w:tc>
          <w:tcPr>
            <w:tcW w:type="dxa" w:w="1268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D6</w:t>
            </w:r>
          </w:p>
        </w:tc>
        <w:tc>
          <w:tcPr>
            <w:tcW w:type="dxa" w:w="1268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D7</w:t>
            </w:r>
          </w:p>
        </w:tc>
      </w:tr>
      <w:tr>
        <w:tc>
          <w:tcPr>
            <w:tcW w:type="dxa" w:w="126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7F</w:t>
              <w:br/>
              <w:t>전체</w:t>
            </w:r>
          </w:p>
        </w:tc>
        <w:tc>
          <w:tcPr>
            <w:tcW w:type="dxa" w:w="126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05</w:t>
              <w:br/>
              <w:t>UDS 5B</w:t>
            </w:r>
          </w:p>
        </w:tc>
        <w:tc>
          <w:tcPr>
            <w:tcW w:type="dxa" w:w="126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31</w:t>
              <w:br/>
              <w:t>Routine</w:t>
            </w:r>
          </w:p>
        </w:tc>
        <w:tc>
          <w:tcPr>
            <w:tcW w:type="dxa" w:w="126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01</w:t>
              <w:br/>
              <w:t>시작</w:t>
            </w:r>
          </w:p>
        </w:tc>
        <w:tc>
          <w:tcPr>
            <w:tcW w:type="dxa" w:w="126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F3</w:t>
              <w:br/>
              <w:t>작업 상위</w:t>
            </w:r>
          </w:p>
        </w:tc>
        <w:tc>
          <w:tcPr>
            <w:tcW w:type="dxa" w:w="126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00</w:t>
              <w:br/>
              <w:t>작업 하위</w:t>
            </w:r>
          </w:p>
        </w:tc>
        <w:tc>
          <w:tcPr>
            <w:tcW w:type="dxa" w:w="126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5A</w:t>
              <w:br/>
              <w:t>salt</w:t>
            </w:r>
          </w:p>
        </w:tc>
        <w:tc>
          <w:tcPr>
            <w:tcW w:type="dxa" w:w="126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FF</w:t>
              <w:br/>
              <w:t>채움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5F8"/>
          </w:tcPr>
          <w:p>
            <w:r/>
            <w:r>
              <w:rPr>
                <w:rFonts w:ascii="Malgun Gothic" w:hAnsi="Malgun Gothic"/>
                <w:b/>
                <w:color w:val="087E8B"/>
                <w:sz w:val="19"/>
              </w:rPr>
              <w:t xml:space="preserve">여기서 응답 없음  </w:t>
            </w:r>
            <w:r>
              <w:rPr>
                <w:rFonts w:ascii="Malgun Gothic" w:hAnsi="Malgun Gothic"/>
                <w:color w:val="183153"/>
                <w:sz w:val="19"/>
              </w:rPr>
              <w:t>보드마다 CRC32(Init_Number 4바이트 + 5A)를 16으로 나눈 나머지를 이번 검색 슬롯으로 기억합니다.</w:t>
            </w:r>
          </w:p>
        </w:tc>
      </w:tr>
    </w:tbl>
    <w:p/>
    <w:p>
      <w:r>
        <w:rPr>
          <w:rFonts w:ascii="Malgun Gothic" w:hAnsi="Malgun Gothic"/>
          <w:b/>
          <w:color w:val="245C9B"/>
          <w:sz w:val="22"/>
        </w:rPr>
        <w:t>② 슬롯 07 요청 · 예시에서는 보드 C만 응답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73"/>
        <w:gridCol w:w="3061"/>
      </w:tblGrid>
      <w:tr>
        <w:tc>
          <w:tcPr>
            <w:tcW w:type="dxa" w:w="6973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전체 LIN wire</w:t>
            </w:r>
          </w:p>
        </w:tc>
        <w:tc>
          <w:tcPr>
            <w:tcW w:type="dxa" w:w="3061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6973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BREAK 55 3C  |  7F 05 31 03 F3 00 07 FF  |  4C</w:t>
            </w:r>
          </w:p>
        </w:tc>
        <w:tc>
          <w:tcPr>
            <w:tcW w:type="dxa" w:w="3061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03=결과 조회, 07=물어본 슬롯</w:t>
            </w:r>
          </w:p>
        </w:tc>
      </w:tr>
    </w:tbl>
    <w:p/>
    <w:p>
      <w:r>
        <w:rPr>
          <w:rFonts w:ascii="Malgun Gothic" w:hAnsi="Malgun Gothic"/>
          <w:b w:val="0"/>
          <w:color w:val="183153"/>
          <w:sz w:val="18"/>
        </w:rPr>
        <w:t>PC는 00~0F를 차례로 물어봅니다. 이 예시에서는 07→C, 09→D, 0B→B, 0F→A가 응답합니다. 나머지는 무응답입니다.</w:t>
      </w:r>
    </w:p>
    <w:p>
      <w:r>
        <w:rPr>
          <w:rFonts w:ascii="Malgun Gothic" w:hAnsi="Malgun Gothic"/>
          <w:b/>
          <w:color w:val="245C9B"/>
          <w:sz w:val="22"/>
        </w:rPr>
        <w:t>③ 보드 C의 응답 · 아래 6줄이 UDS 응답 하나(30바이트)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7"/>
        <w:gridCol w:w="850"/>
        <w:gridCol w:w="8787"/>
      </w:tblGrid>
      <w:tr>
        <w:tc>
          <w:tcPr>
            <w:tcW w:type="dxa" w:w="397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#</w:t>
            </w:r>
          </w:p>
        </w:tc>
        <w:tc>
          <w:tcPr>
            <w:tcW w:type="dxa" w:w="850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방향</w:t>
            </w:r>
          </w:p>
        </w:tc>
        <w:tc>
          <w:tcPr>
            <w:tcW w:type="dxa" w:w="8787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전체 LIN wire</w:t>
            </w:r>
          </w:p>
        </w:tc>
      </w:tr>
      <w:tr>
        <w:tc>
          <w:tcPr>
            <w:tcW w:type="dxa" w:w="39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1</w:t>
            </w:r>
          </w:p>
        </w:tc>
        <w:tc>
          <w:tcPr>
            <w:tcW w:type="dxa" w:w="85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10 1E 71 03 F3 00 32  |  B7</w:t>
            </w:r>
          </w:p>
        </w:tc>
      </w:tr>
      <w:tr>
        <w:tc>
          <w:tcPr>
            <w:tcW w:type="dxa" w:w="39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2</w:t>
            </w:r>
          </w:p>
        </w:tc>
        <w:tc>
          <w:tcPr>
            <w:tcW w:type="dxa" w:w="85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21 36 49 31 36 2D 30  |  1B</w:t>
            </w:r>
          </w:p>
        </w:tc>
      </w:tr>
      <w:tr>
        <w:tc>
          <w:tcPr>
            <w:tcW w:type="dxa" w:w="39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3</w:t>
            </w:r>
          </w:p>
        </w:tc>
        <w:tc>
          <w:tcPr>
            <w:tcW w:type="dxa" w:w="85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22 30 30 31 43 4A 30  |  0F</w:t>
            </w:r>
          </w:p>
        </w:tc>
      </w:tr>
      <w:tr>
        <w:tc>
          <w:tcPr>
            <w:tcW w:type="dxa" w:w="39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4</w:t>
            </w:r>
          </w:p>
        </w:tc>
        <w:tc>
          <w:tcPr>
            <w:tcW w:type="dxa" w:w="85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23 31 2D 30 30 30 31  |  3D</w:t>
            </w:r>
          </w:p>
        </w:tc>
      </w:tr>
      <w:tr>
        <w:tc>
          <w:tcPr>
            <w:tcW w:type="dxa" w:w="39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5</w:t>
            </w:r>
          </w:p>
        </w:tc>
        <w:tc>
          <w:tcPr>
            <w:tcW w:type="dxa" w:w="85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24 00 01 0A 34 56 78  |  4E</w:t>
            </w:r>
          </w:p>
        </w:tc>
      </w:tr>
      <w:tr>
        <w:tc>
          <w:tcPr>
            <w:tcW w:type="dxa" w:w="39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6</w:t>
            </w:r>
          </w:p>
        </w:tc>
        <w:tc>
          <w:tcPr>
            <w:tcW w:type="dxa" w:w="85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25 9A FF FF FF FF FF  |  C0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5F8"/>
          </w:tcPr>
          <w:p>
            <w:r/>
            <w:r>
              <w:rPr>
                <w:rFonts w:ascii="Malgun Gothic" w:hAnsi="Malgun Gothic"/>
                <w:b/>
                <w:color w:val="087E8B"/>
                <w:sz w:val="19"/>
              </w:rPr>
              <w:t xml:space="preserve">가장 중요한 한 줄  </w:t>
            </w:r>
            <w:r>
              <w:rPr>
                <w:rFonts w:ascii="Malgun Gothic" w:hAnsi="Malgun Gothic"/>
                <w:color w:val="183153"/>
                <w:sz w:val="19"/>
              </w:rPr>
              <w:t>M이 매번 BREAK·55·PID 7D 헤더를 보냅니다. S는 헤더를 반복하지 않고 Data 8바이트와 마지막 Checksum만 송신합니다.</w:t>
            </w:r>
          </w:p>
        </w:tc>
      </w:tr>
    </w:tbl>
    <w:p/>
    <w:p>
      <w:r>
        <w:rPr>
          <w:rFonts w:ascii="Malgun Gothic" w:hAnsi="Malgun Gothic"/>
          <w:b w:val="0"/>
          <w:color w:val="245C9B"/>
          <w:sz w:val="17"/>
        </w:rPr>
        <w:t>응답 내용: 71 03 F3 00 | Serial 10B | Part 9B | Version 2B | Chair 1B | Init_Number 4B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fill="245C9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Serial</w:t>
              <w:br/>
              <w:t>10바이트</w:t>
            </w:r>
          </w:p>
        </w:tc>
        <w:tc>
          <w:tcPr>
            <w:tcW w:type="dxa" w:w="3383"/>
            <w:shd w:fill="087E8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Part</w:t>
              <w:br/>
              <w:t>9바이트</w:t>
            </w:r>
          </w:p>
        </w:tc>
        <w:tc>
          <w:tcPr>
            <w:tcW w:type="dxa" w:w="3383"/>
            <w:shd w:fill="245C9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Version 2 · Chair 1</w:t>
              <w:br/>
              <w:t>Init_Number 4바이트</w:t>
            </w:r>
          </w:p>
        </w:tc>
      </w:tr>
    </w:tbl>
    <w:p/>
    <w:p>
      <w:r>
        <w:br w:type="page"/>
      </w:r>
    </w:p>
    <w:p>
      <w:r>
        <w:rPr>
          <w:rFonts w:ascii="Malgun Gothic" w:hAnsi="Malgun Gothic"/>
          <w:b/>
          <w:color w:val="183153"/>
          <w:sz w:val="38"/>
        </w:rPr>
        <w:t>03  한 보드의 Serial만 변경하기</w:t>
      </w:r>
    </w:p>
    <w:p>
      <w:r>
        <w:rPr>
          <w:rFonts w:ascii="Malgun Gothic" w:hAnsi="Malgun Gothic"/>
          <w:b w:val="0"/>
          <w:color w:val="5D6875"/>
          <w:sz w:val="21"/>
        </w:rPr>
        <w:t>보드 C: 26I16-0001 → 26I26-0005 (설명용 사례)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fill="245C9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4개 모두 NAD 7F로 수신</w:t>
            </w:r>
          </w:p>
        </w:tc>
        <w:tc>
          <w:tcPr>
            <w:tcW w:type="dxa" w:w="3383"/>
            <w:shd w:fill="087E8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Init_Number 3456789A 비교</w:t>
            </w:r>
          </w:p>
        </w:tc>
        <w:tc>
          <w:tcPr>
            <w:tcW w:type="dxa" w:w="3383"/>
            <w:shd w:fill="245C9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보드 C만 PDS 저장·응답</w:t>
            </w:r>
          </w:p>
        </w:tc>
      </w:tr>
    </w:tbl>
    <w:p/>
    <w:p>
      <w:r>
        <w:rPr>
          <w:rFonts w:ascii="Malgun Gothic" w:hAnsi="Malgun Gothic"/>
          <w:b w:val="0"/>
          <w:color w:val="183153"/>
          <w:sz w:val="19"/>
        </w:rPr>
        <w:t>변경 명령은 2E F2 05 뒤에 제품정보 26바이트를 붙입니다. 마지막 4바이트가 선택할 Init_Number입니다.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783"/>
        <w:gridCol w:w="4252"/>
      </w:tblGrid>
      <w:tr>
        <w:tc>
          <w:tcPr>
            <w:tcW w:type="dxa" w:w="5783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UDS 데이터(총 29B)</w:t>
            </w:r>
          </w:p>
        </w:tc>
        <w:tc>
          <w:tcPr>
            <w:tcW w:type="dxa" w:w="4252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뜻</w:t>
            </w:r>
          </w:p>
        </w:tc>
      </w:tr>
      <w:tr>
        <w:tc>
          <w:tcPr>
            <w:tcW w:type="dxa" w:w="5783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2E F2 05</w:t>
            </w:r>
          </w:p>
        </w:tc>
        <w:tc>
          <w:tcPr>
            <w:tcW w:type="dxa" w:w="4252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WriteDataByIdentifier / 선택 보드 제품정보</w:t>
            </w:r>
          </w:p>
        </w:tc>
      </w:tr>
      <w:tr>
        <w:tc>
          <w:tcPr>
            <w:tcW w:type="dxa" w:w="5783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32 36 49 32 36 2D 30 30 30 35</w:t>
            </w:r>
          </w:p>
        </w:tc>
        <w:tc>
          <w:tcPr>
            <w:tcW w:type="dxa" w:w="4252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새 Serial: 26I26-0005</w:t>
            </w:r>
          </w:p>
        </w:tc>
      </w:tr>
      <w:tr>
        <w:tc>
          <w:tcPr>
            <w:tcW w:type="dxa" w:w="5783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43 4A 30 31 2D 30 30 30 31</w:t>
            </w:r>
          </w:p>
        </w:tc>
        <w:tc>
          <w:tcPr>
            <w:tcW w:type="dxa" w:w="4252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Part: CJ01-0001</w:t>
            </w:r>
          </w:p>
        </w:tc>
      </w:tr>
      <w:tr>
        <w:tc>
          <w:tcPr>
            <w:tcW w:type="dxa" w:w="5783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00 01 0A</w:t>
            </w:r>
          </w:p>
        </w:tc>
        <w:tc>
          <w:tcPr>
            <w:tcW w:type="dxa" w:w="4252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Version 0001, Chair 0A</w:t>
            </w:r>
          </w:p>
        </w:tc>
      </w:tr>
      <w:tr>
        <w:tc>
          <w:tcPr>
            <w:tcW w:type="dxa" w:w="5783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34 56 78 9A</w:t>
            </w:r>
          </w:p>
        </w:tc>
        <w:tc>
          <w:tcPr>
            <w:tcW w:type="dxa" w:w="4252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보드 C의 Init_Number. 이 값은 변경하지 않음</w:t>
            </w:r>
          </w:p>
        </w:tc>
      </w:tr>
    </w:tbl>
    <w:p/>
    <w:p>
      <w:r>
        <w:rPr>
          <w:rFonts w:ascii="Malgun Gothic" w:hAnsi="Malgun Gothic"/>
          <w:b/>
          <w:color w:val="245C9B"/>
          <w:sz w:val="22"/>
        </w:rPr>
        <w:t>PC → 보드 · 29바이트를 LIN 5프레임으로 분할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7"/>
        <w:gridCol w:w="850"/>
        <w:gridCol w:w="8787"/>
      </w:tblGrid>
      <w:tr>
        <w:tc>
          <w:tcPr>
            <w:tcW w:type="dxa" w:w="397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#</w:t>
            </w:r>
          </w:p>
        </w:tc>
        <w:tc>
          <w:tcPr>
            <w:tcW w:type="dxa" w:w="850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방향</w:t>
            </w:r>
          </w:p>
        </w:tc>
        <w:tc>
          <w:tcPr>
            <w:tcW w:type="dxa" w:w="8787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전체 LIN wire</w:t>
            </w:r>
          </w:p>
        </w:tc>
      </w:tr>
      <w:tr>
        <w:tc>
          <w:tcPr>
            <w:tcW w:type="dxa" w:w="39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1</w:t>
            </w:r>
          </w:p>
        </w:tc>
        <w:tc>
          <w:tcPr>
            <w:tcW w:type="dxa" w:w="85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 → S</w:t>
            </w:r>
          </w:p>
        </w:tc>
        <w:tc>
          <w:tcPr>
            <w:tcW w:type="dxa" w:w="878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BREAK 55 3C  |  7F 10 1D 2E F2 05 32 36  |  C4</w:t>
            </w:r>
          </w:p>
        </w:tc>
      </w:tr>
      <w:tr>
        <w:tc>
          <w:tcPr>
            <w:tcW w:type="dxa" w:w="39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2</w:t>
            </w:r>
          </w:p>
        </w:tc>
        <w:tc>
          <w:tcPr>
            <w:tcW w:type="dxa" w:w="85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 → S</w:t>
            </w:r>
          </w:p>
        </w:tc>
        <w:tc>
          <w:tcPr>
            <w:tcW w:type="dxa" w:w="878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BREAK 55 3C  |  7F 21 49 32 36 2D 30 30  |  20</w:t>
            </w:r>
          </w:p>
        </w:tc>
      </w:tr>
      <w:tr>
        <w:tc>
          <w:tcPr>
            <w:tcW w:type="dxa" w:w="39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3</w:t>
            </w:r>
          </w:p>
        </w:tc>
        <w:tc>
          <w:tcPr>
            <w:tcW w:type="dxa" w:w="85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 → S</w:t>
            </w:r>
          </w:p>
        </w:tc>
        <w:tc>
          <w:tcPr>
            <w:tcW w:type="dxa" w:w="878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BREAK 55 3C  |  7F 22 30 35 43 4A 30 31  |  0A</w:t>
            </w:r>
          </w:p>
        </w:tc>
      </w:tr>
      <w:tr>
        <w:tc>
          <w:tcPr>
            <w:tcW w:type="dxa" w:w="39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4</w:t>
            </w:r>
          </w:p>
        </w:tc>
        <w:tc>
          <w:tcPr>
            <w:tcW w:type="dxa" w:w="85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 → S</w:t>
            </w:r>
          </w:p>
        </w:tc>
        <w:tc>
          <w:tcPr>
            <w:tcW w:type="dxa" w:w="878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BREAK 55 3C  |  7F 23 2D 30 30 30 31 00  |  6E</w:t>
            </w:r>
          </w:p>
        </w:tc>
      </w:tr>
      <w:tr>
        <w:tc>
          <w:tcPr>
            <w:tcW w:type="dxa" w:w="39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5</w:t>
            </w:r>
          </w:p>
        </w:tc>
        <w:tc>
          <w:tcPr>
            <w:tcW w:type="dxa" w:w="85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 → S</w:t>
            </w:r>
          </w:p>
        </w:tc>
        <w:tc>
          <w:tcPr>
            <w:tcW w:type="dxa" w:w="878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BREAK 55 3C  |  7F 24 01 0A 34 56 78 9A  |  B3</w:t>
            </w:r>
          </w:p>
        </w:tc>
      </w:tr>
    </w:tbl>
    <w:p/>
    <w:p>
      <w:r>
        <w:rPr>
          <w:rFonts w:ascii="Malgun Gothic" w:hAnsi="Malgun Gothic"/>
          <w:b/>
          <w:color w:val="245C9B"/>
          <w:sz w:val="22"/>
        </w:rPr>
        <w:t>보드 C → PC · 저장에 성공한 경우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7"/>
        <w:gridCol w:w="850"/>
        <w:gridCol w:w="8787"/>
      </w:tblGrid>
      <w:tr>
        <w:tc>
          <w:tcPr>
            <w:tcW w:type="dxa" w:w="397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#</w:t>
            </w:r>
          </w:p>
        </w:tc>
        <w:tc>
          <w:tcPr>
            <w:tcW w:type="dxa" w:w="850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방향</w:t>
            </w:r>
          </w:p>
        </w:tc>
        <w:tc>
          <w:tcPr>
            <w:tcW w:type="dxa" w:w="8787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전체 LIN wire</w:t>
            </w:r>
          </w:p>
        </w:tc>
      </w:tr>
      <w:tr>
        <w:tc>
          <w:tcPr>
            <w:tcW w:type="dxa" w:w="39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1</w:t>
            </w:r>
          </w:p>
        </w:tc>
        <w:tc>
          <w:tcPr>
            <w:tcW w:type="dxa" w:w="85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03 6E F2 05 FF FF FF  |  17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5F8"/>
          </w:tcPr>
          <w:p>
            <w:r/>
            <w:r>
              <w:rPr>
                <w:rFonts w:ascii="Malgun Gothic" w:hAnsi="Malgun Gothic"/>
                <w:b/>
                <w:color w:val="087E8B"/>
                <w:sz w:val="19"/>
              </w:rPr>
              <w:t xml:space="preserve">응답이 한 보드뿐인 이유  </w:t>
            </w:r>
            <w:r>
              <w:rPr>
                <w:rFonts w:ascii="Malgun Gothic" w:hAnsi="Malgun Gothic"/>
                <w:color w:val="183153"/>
                <w:sz w:val="19"/>
              </w:rPr>
              <w:t>UDS.c는 마지막 4바이트를 자기 Init_Number와 비교합니다. 다른 세 보드는 불일치해서 저장도 응답도 하지 않습니다. 저장 실패 시 6E 대신 7F 2E NRC가 옵니다.</w:t>
            </w:r>
          </w:p>
        </w:tc>
      </w:tr>
    </w:tbl>
    <w:p/>
    <w:p>
      <w:r>
        <w:br w:type="page"/>
      </w:r>
    </w:p>
    <w:p>
      <w:r>
        <w:rPr>
          <w:rFonts w:ascii="Malgun Gothic" w:hAnsi="Malgun Gothic"/>
          <w:b/>
          <w:color w:val="183153"/>
          <w:sz w:val="38"/>
        </w:rPr>
        <w:t>04  저장됐는지 다시 읽기</w:t>
      </w:r>
    </w:p>
    <w:p>
      <w:r>
        <w:rPr>
          <w:rFonts w:ascii="Malgun Gothic" w:hAnsi="Malgun Gothic"/>
          <w:b w:val="0"/>
          <w:color w:val="5D6875"/>
          <w:sz w:val="21"/>
        </w:rPr>
        <w:t>같은 Init_Number로 보드 C만 지정해 조회</w:t>
      </w:r>
    </w:p>
    <w:p>
      <w:r>
        <w:rPr>
          <w:rFonts w:ascii="Malgun Gothic" w:hAnsi="Malgun Gothic"/>
          <w:b/>
          <w:color w:val="245C9B"/>
          <w:sz w:val="22"/>
        </w:rPr>
        <w:t>PC → 보드 · 검색 슬롯 없이 직접 지정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7"/>
        <w:gridCol w:w="850"/>
        <w:gridCol w:w="8787"/>
      </w:tblGrid>
      <w:tr>
        <w:tc>
          <w:tcPr>
            <w:tcW w:type="dxa" w:w="397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#</w:t>
            </w:r>
          </w:p>
        </w:tc>
        <w:tc>
          <w:tcPr>
            <w:tcW w:type="dxa" w:w="850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방향</w:t>
            </w:r>
          </w:p>
        </w:tc>
        <w:tc>
          <w:tcPr>
            <w:tcW w:type="dxa" w:w="8787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전체 LIN wire</w:t>
            </w:r>
          </w:p>
        </w:tc>
      </w:tr>
      <w:tr>
        <w:tc>
          <w:tcPr>
            <w:tcW w:type="dxa" w:w="39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1</w:t>
            </w:r>
          </w:p>
        </w:tc>
        <w:tc>
          <w:tcPr>
            <w:tcW w:type="dxa" w:w="85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 → S</w:t>
            </w:r>
          </w:p>
        </w:tc>
        <w:tc>
          <w:tcPr>
            <w:tcW w:type="dxa" w:w="878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BREAK 55 3C  |  7F 10 08 31 03 F3 01 34  |  0B</w:t>
            </w:r>
          </w:p>
        </w:tc>
      </w:tr>
      <w:tr>
        <w:tc>
          <w:tcPr>
            <w:tcW w:type="dxa" w:w="39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2</w:t>
            </w:r>
          </w:p>
        </w:tc>
        <w:tc>
          <w:tcPr>
            <w:tcW w:type="dxa" w:w="85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 → S</w:t>
            </w:r>
          </w:p>
        </w:tc>
        <w:tc>
          <w:tcPr>
            <w:tcW w:type="dxa" w:w="878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BREAK 55 3C  |  7F 21 56 78 9A FF FF FF  |  F5</w:t>
            </w:r>
          </w:p>
        </w:tc>
      </w:tr>
    </w:tbl>
    <w:p/>
    <w:p>
      <w:r>
        <w:rPr>
          <w:rFonts w:ascii="Malgun Gothic" w:hAnsi="Malgun Gothic"/>
          <w:b w:val="0"/>
          <w:color w:val="183153"/>
          <w:sz w:val="18"/>
        </w:rPr>
        <w:t>31=RoutineControl · 03=결과 요청 · F301=고유번호로 지정해서 읽기 · 34 56 78 9A=보드 C의 Init_Number</w:t>
      </w:r>
    </w:p>
    <w:p>
      <w:r>
        <w:rPr>
          <w:rFonts w:ascii="Malgun Gothic" w:hAnsi="Malgun Gothic"/>
          <w:b/>
          <w:color w:val="245C9B"/>
          <w:sz w:val="22"/>
        </w:rPr>
        <w:t>보드 C → PC · 새 Serial이 포함된 전체 응답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7"/>
        <w:gridCol w:w="850"/>
        <w:gridCol w:w="8787"/>
      </w:tblGrid>
      <w:tr>
        <w:tc>
          <w:tcPr>
            <w:tcW w:type="dxa" w:w="397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#</w:t>
            </w:r>
          </w:p>
        </w:tc>
        <w:tc>
          <w:tcPr>
            <w:tcW w:type="dxa" w:w="850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방향</w:t>
            </w:r>
          </w:p>
        </w:tc>
        <w:tc>
          <w:tcPr>
            <w:tcW w:type="dxa" w:w="8787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5"/>
              </w:rPr>
              <w:t>전체 LIN wire</w:t>
            </w:r>
          </w:p>
        </w:tc>
      </w:tr>
      <w:tr>
        <w:tc>
          <w:tcPr>
            <w:tcW w:type="dxa" w:w="39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1</w:t>
            </w:r>
          </w:p>
        </w:tc>
        <w:tc>
          <w:tcPr>
            <w:tcW w:type="dxa" w:w="85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10 1E 71 03 F3 01 32  |  B6</w:t>
            </w:r>
          </w:p>
        </w:tc>
      </w:tr>
      <w:tr>
        <w:tc>
          <w:tcPr>
            <w:tcW w:type="dxa" w:w="39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2</w:t>
            </w:r>
          </w:p>
        </w:tc>
        <w:tc>
          <w:tcPr>
            <w:tcW w:type="dxa" w:w="85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21 36 49 32 36 2D 30  |  1A</w:t>
            </w:r>
          </w:p>
        </w:tc>
      </w:tr>
      <w:tr>
        <w:tc>
          <w:tcPr>
            <w:tcW w:type="dxa" w:w="39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3</w:t>
            </w:r>
          </w:p>
        </w:tc>
        <w:tc>
          <w:tcPr>
            <w:tcW w:type="dxa" w:w="85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22 30 30 35 43 4A 30  |  0B</w:t>
            </w:r>
          </w:p>
        </w:tc>
      </w:tr>
      <w:tr>
        <w:tc>
          <w:tcPr>
            <w:tcW w:type="dxa" w:w="39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4</w:t>
            </w:r>
          </w:p>
        </w:tc>
        <w:tc>
          <w:tcPr>
            <w:tcW w:type="dxa" w:w="85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23 31 2D 30 30 30 31  |  3D</w:t>
            </w:r>
          </w:p>
        </w:tc>
      </w:tr>
      <w:tr>
        <w:tc>
          <w:tcPr>
            <w:tcW w:type="dxa" w:w="39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5</w:t>
            </w:r>
          </w:p>
        </w:tc>
        <w:tc>
          <w:tcPr>
            <w:tcW w:type="dxa" w:w="85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24 00 01 0A 34 56 78  |  4E</w:t>
            </w:r>
          </w:p>
        </w:tc>
      </w:tr>
      <w:tr>
        <w:tc>
          <w:tcPr>
            <w:tcW w:type="dxa" w:w="39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6</w:t>
            </w:r>
          </w:p>
        </w:tc>
        <w:tc>
          <w:tcPr>
            <w:tcW w:type="dxa" w:w="85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S → M</w:t>
            </w:r>
          </w:p>
        </w:tc>
        <w:tc>
          <w:tcPr>
            <w:tcW w:type="dxa" w:w="8787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5"/>
              </w:rPr>
              <w:t>M: BREAK 55 7D  →  S: 7F 25 9A FF FF FF FF FF  |  C0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5F8"/>
          </w:tcPr>
          <w:p>
            <w:r/>
            <w:r>
              <w:rPr>
                <w:rFonts w:ascii="Malgun Gothic" w:hAnsi="Malgun Gothic"/>
                <w:b/>
                <w:color w:val="087E8B"/>
                <w:sz w:val="19"/>
              </w:rPr>
              <w:t xml:space="preserve">읽기 확인  </w:t>
            </w:r>
            <w:r>
              <w:rPr>
                <w:rFonts w:ascii="Malgun Gothic" w:hAnsi="Malgun Gothic"/>
                <w:color w:val="183153"/>
                <w:sz w:val="19"/>
              </w:rPr>
              <w:t>응답의 Serial 10바이트가 ASCII ‘26I26-0005’이면 변경 확인입니다. 위 Init_Number와 응답 안의 Chair 0A는 그대로입니다.</w:t>
            </w:r>
          </w:p>
        </w:tc>
      </w:tr>
    </w:tbl>
    <w:p/>
    <w:p>
      <w:r>
        <w:rPr>
          <w:rFonts w:ascii="Malgun Gothic" w:hAnsi="Malgun Gothic"/>
          <w:b/>
          <w:color w:val="245C9B"/>
          <w:sz w:val="22"/>
        </w:rPr>
        <w:t>IAR 안에서 이 바이트가 지나가는 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fill="245C9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lin_device.c</w:t>
              <w:br/>
              <w:t>Checksum 확인 / 송신</w:t>
            </w:r>
          </w:p>
        </w:tc>
        <w:tc>
          <w:tcPr>
            <w:tcW w:type="dxa" w:w="3383"/>
            <w:shd w:fill="087E8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lin_task.c</w:t>
              <w:br/>
              <w:t>수신 조립 / 응답 대기열</w:t>
            </w:r>
          </w:p>
        </w:tc>
        <w:tc>
          <w:tcPr>
            <w:tcW w:type="dxa" w:w="3383"/>
            <w:shd w:fill="245C9B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UDS.c → pds.c</w:t>
              <w:br/>
              <w:t>판단·저장 / 읽기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195"/>
        <w:gridCol w:w="5839"/>
      </w:tblGrid>
      <w:tr>
        <w:tc>
          <w:tcPr>
            <w:tcW w:type="dxa" w:w="4195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함수</w:t>
            </w:r>
          </w:p>
        </w:tc>
        <w:tc>
          <w:tcPr>
            <w:tcW w:type="dxa" w:w="5839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한 줄 역할</w:t>
            </w:r>
          </w:p>
        </w:tc>
      </w:tr>
      <w:tr>
        <w:tc>
          <w:tcPr>
            <w:tcW w:type="dxa" w:w="4195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LINT_RxCallback → LINT_HandleDiagnostic</w:t>
            </w:r>
          </w:p>
        </w:tc>
        <w:tc>
          <w:tcPr>
            <w:tcW w:type="dxa" w:w="5839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0x3C 수신을 큐에서 꺼내 29B 등을 조립</w:t>
            </w:r>
          </w:p>
        </w:tc>
      </w:tr>
      <w:tr>
        <w:tc>
          <w:tcPr>
            <w:tcW w:type="dxa" w:w="4195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UDS_HandleBroadcast</w:t>
            </w:r>
          </w:p>
        </w:tc>
        <w:tc>
          <w:tcPr>
            <w:tcW w:type="dxa" w:w="5839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F300/F301/F205 해석, Init_Number 비교</w:t>
            </w:r>
          </w:p>
        </w:tc>
      </w:tr>
      <w:tr>
        <w:tc>
          <w:tcPr>
            <w:tcW w:type="dxa" w:w="4195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PDS_Write</w:t>
            </w:r>
          </w:p>
        </w:tc>
        <w:tc>
          <w:tcPr>
            <w:tcW w:type="dxa" w:w="5839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선택 보드 설정을 Data Flash에 저장</w:t>
            </w:r>
          </w:p>
        </w:tc>
      </w:tr>
      <w:tr>
        <w:tc>
          <w:tcPr>
            <w:tcW w:type="dxa" w:w="4195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LINT_QueueDiagnosticResponse → LINT_TxCallback</w:t>
            </w:r>
          </w:p>
        </w:tc>
        <w:tc>
          <w:tcPr>
            <w:tcW w:type="dxa" w:w="5839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0x3D용 응답 8B를 큐에 적재·꺼냄</w:t>
            </w:r>
          </w:p>
        </w:tc>
      </w:tr>
      <w:tr>
        <w:tc>
          <w:tcPr>
            <w:tcW w:type="dxa" w:w="4195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LIN_SendByte</w:t>
            </w:r>
          </w:p>
        </w:tc>
        <w:tc>
          <w:tcPr>
            <w:tcW w:type="dxa" w:w="5839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SERCOM0 DATA 레지스터로 Data/Checksum 송신</w:t>
            </w:r>
          </w:p>
        </w:tc>
      </w:tr>
    </w:tbl>
    <w:p/>
    <w:p>
      <w:r>
        <w:br w:type="page"/>
      </w:r>
    </w:p>
    <w:p>
      <w:r>
        <w:rPr>
          <w:rFonts w:ascii="Malgun Gothic" w:hAnsi="Malgun Gothic"/>
          <w:b/>
          <w:color w:val="183153"/>
          <w:sz w:val="38"/>
        </w:rPr>
        <w:t>05  UDS.h 숫자는 전부 표준인가?</w:t>
      </w:r>
    </w:p>
    <w:p>
      <w:r>
        <w:rPr>
          <w:rFonts w:ascii="Malgun Gothic" w:hAnsi="Malgun Gothic"/>
          <w:b w:val="0"/>
          <w:color w:val="5D6875"/>
          <w:sz w:val="21"/>
        </w:rPr>
        <w:t>표준 바이트와 이 프로젝트에서 정한 값을 분리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2438"/>
        <w:gridCol w:w="5613"/>
      </w:tblGrid>
      <w:tr>
        <w:tc>
          <w:tcPr>
            <w:tcW w:type="dxa" w:w="1984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438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값</w:t>
            </w:r>
          </w:p>
        </w:tc>
        <w:tc>
          <w:tcPr>
            <w:tcW w:type="dxa" w:w="5613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쉽게 말하면</w:t>
            </w:r>
          </w:p>
        </w:tc>
      </w:tr>
      <w:tr>
        <w:tc>
          <w:tcPr>
            <w:tcW w:type="dxa" w:w="1984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UDS 서비스</w:t>
            </w:r>
          </w:p>
        </w:tc>
        <w:tc>
          <w:tcPr>
            <w:tcW w:type="dxa" w:w="243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22 / 2E / 31</w:t>
            </w:r>
          </w:p>
        </w:tc>
        <w:tc>
          <w:tcPr>
            <w:tcW w:type="dxa" w:w="5613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읽기 / 쓰기 / 작업 실행. UDS 서비스 번호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긍정·부정 응답</w:t>
            </w:r>
          </w:p>
        </w:tc>
        <w:tc>
          <w:tcPr>
            <w:tcW w:type="dxa" w:w="2438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+40 / 7F / NRC</w:t>
            </w:r>
          </w:p>
        </w:tc>
        <w:tc>
          <w:tcPr>
            <w:tcW w:type="dxa" w:w="5613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예: 2E 성공→6E, 실패→7F 2E 원인</w:t>
            </w:r>
          </w:p>
        </w:tc>
      </w:tr>
      <w:tr>
        <w:tc>
          <w:tcPr>
            <w:tcW w:type="dxa" w:w="1984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LIN 진단 통로</w:t>
            </w:r>
          </w:p>
        </w:tc>
        <w:tc>
          <w:tcPr>
            <w:tcW w:type="dxa" w:w="243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ID 3C / 3D</w:t>
            </w:r>
          </w:p>
        </w:tc>
        <w:tc>
          <w:tcPr>
            <w:tcW w:type="dxa" w:w="5613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wire PID 3C / 7D. Classic checksum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프로젝트 선택</w:t>
            </w:r>
          </w:p>
        </w:tc>
        <w:tc>
          <w:tcPr>
            <w:tcW w:type="dxa" w:w="2438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F200~F205, F300/F301</w:t>
            </w:r>
          </w:p>
        </w:tc>
        <w:tc>
          <w:tcPr>
            <w:tcW w:type="dxa" w:w="5613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무슨 데이터를 어떻게 찾을지 이 프로젝트에서 정한 번호·형식</w:t>
            </w:r>
          </w:p>
        </w:tc>
      </w:tr>
      <w:tr>
        <w:tc>
          <w:tcPr>
            <w:tcW w:type="dxa" w:w="1984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프로젝트 선택</w:t>
            </w:r>
          </w:p>
        </w:tc>
        <w:tc>
          <w:tcPr>
            <w:tcW w:type="dxa" w:w="2438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16 슬롯 / salt</w:t>
            </w:r>
          </w:p>
        </w:tc>
        <w:tc>
          <w:tcPr>
            <w:tcW w:type="dxa" w:w="5613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같은 NAD 네 보드의 응답이 겹치지 않도록 하는 검색 방식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구현 제한</w:t>
            </w:r>
          </w:p>
        </w:tc>
        <w:tc>
          <w:tcPr>
            <w:tcW w:type="dxa" w:w="2438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8 / 32 / 26 / 1000ms</w:t>
            </w:r>
          </w:p>
        </w:tc>
        <w:tc>
          <w:tcPr>
            <w:tcW w:type="dxa" w:w="5613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프레임 크기 / 버퍼 상한 / 제품정보 길이 / 분할 수신 제한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EF5F8"/>
          </w:tcPr>
          <w:p>
            <w:r/>
            <w:r>
              <w:rPr>
                <w:rFonts w:ascii="Malgun Gothic" w:hAnsi="Malgun Gothic"/>
                <w:b/>
                <w:color w:val="087E8B"/>
                <w:sz w:val="19"/>
              </w:rPr>
              <w:t xml:space="preserve">헷갈리기 쉬운 7F  </w:t>
            </w:r>
            <w:r>
              <w:rPr>
                <w:rFonts w:ascii="Malgun Gothic" w:hAnsi="Malgun Gothic"/>
                <w:color w:val="183153"/>
                <w:sz w:val="19"/>
              </w:rPr>
              <w:t>Data의 첫 바이트 7F는 ‘모든 보드에 보내는 NAD’입니다. UDS 부정 응답 7F는 UDS payload의 첫 바이트입니다. 위치가 다릅니다.</w:t>
            </w:r>
          </w:p>
        </w:tc>
      </w:tr>
    </w:tbl>
    <w:p/>
    <w:p>
      <w:r>
        <w:rPr>
          <w:rFonts w:ascii="Malgun Gothic" w:hAnsi="Malgun Gothic"/>
          <w:b/>
          <w:color w:val="245C9B"/>
          <w:sz w:val="22"/>
        </w:rPr>
        <w:t>현재 실제 쓰는 것과 ‘정의만 있는 것’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9"/>
        <w:gridCol w:w="5046"/>
      </w:tblGrid>
      <w:tr>
        <w:tc>
          <w:tcPr>
            <w:tcW w:type="dxa" w:w="4989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동작</w:t>
            </w:r>
          </w:p>
        </w:tc>
        <w:tc>
          <w:tcPr>
            <w:tcW w:type="dxa" w:w="5046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정의는 있지만 기능 미구현</w:t>
            </w:r>
          </w:p>
        </w:tc>
      </w:tr>
      <w:tr>
        <w:tc>
          <w:tcPr>
            <w:tcW w:type="dxa" w:w="4989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31/F300 검색, 31/F301 지정 읽기</w:t>
            </w:r>
          </w:p>
        </w:tc>
        <w:tc>
          <w:tcPr>
            <w:tcW w:type="dxa" w:w="5046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10/11/14/19/23/24/27/28/29 등 SID 다수</w:t>
            </w:r>
          </w:p>
        </w:tc>
      </w:tr>
      <w:tr>
        <w:tc>
          <w:tcPr>
            <w:tcW w:type="dxa" w:w="4989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22/F18C·F187·F189·F200~F203 읽기</w:t>
            </w:r>
          </w:p>
        </w:tc>
        <w:tc>
          <w:tcPr>
            <w:tcW w:type="dxa" w:w="5046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미구현 SID는 UDS_HandleRequest에서 7F xx 11 반환</w:t>
            </w:r>
          </w:p>
        </w:tc>
      </w:tr>
      <w:tr>
        <w:tc>
          <w:tcPr>
            <w:tcW w:type="dxa" w:w="4989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2E/F205 지정 보드 제품정보 쓰기</w:t>
            </w:r>
          </w:p>
        </w:tc>
        <w:tc>
          <w:tcPr>
            <w:tcW w:type="dxa" w:w="5046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7"/>
              </w:rPr>
              <w:t>UDS_FRAME_LENGTH는 현재 코드에서 참조되지 않음</w:t>
            </w:r>
          </w:p>
        </w:tc>
      </w:tr>
    </w:tbl>
    <w:p/>
    <w:p>
      <w:r>
        <w:rPr>
          <w:rFonts w:ascii="Malgun Gothic" w:hAnsi="Malgun Gothic"/>
          <w:b w:val="0"/>
          <w:color w:val="CF6A23"/>
          <w:sz w:val="17"/>
        </w:rPr>
        <w:t>주의: F18C·F187·F189는 식별용 UDS DID 영역의 번호를 사용하지만, 실제 담는 데이터 길이와 의미는 이 펌웨어의 UDS_ReadData 구현을 기준으로 확인해야 합니다.</w:t>
      </w:r>
    </w:p>
    <w:p>
      <w:r>
        <w:rPr>
          <w:rFonts w:ascii="Malgun Gothic" w:hAnsi="Malgun Gothic"/>
          <w:b/>
          <w:color w:val="245C9B"/>
          <w:sz w:val="22"/>
        </w:rPr>
        <w:t>어디를 보면 되는가 · 소스 경로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855"/>
        <w:gridCol w:w="6180"/>
      </w:tblGrid>
      <w:tr>
        <w:tc>
          <w:tcPr>
            <w:tcW w:type="dxa" w:w="3855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6180"/>
            <w:shd w:fill="183153"/>
            <w:vAlign w:val="center"/>
          </w:tcPr>
          <w:p>
            <w:r/>
            <w:r>
              <w:rPr>
                <w:rFonts w:ascii="Malgun Gothic" w:hAnsi="Malgun Gothic"/>
                <w:b/>
                <w:color w:val="FFFFFF"/>
                <w:sz w:val="16"/>
              </w:rPr>
              <w:t>확인할 부분</w:t>
            </w:r>
          </w:p>
        </w:tc>
      </w:tr>
      <w:tr>
        <w:tc>
          <w:tcPr>
            <w:tcW w:type="dxa" w:w="3855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applications/inc/appConfig.h</w:t>
            </w:r>
          </w:p>
        </w:tc>
        <w:tc>
          <w:tcPr>
            <w:tcW w:type="dxa" w:w="618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기본 Serial·Part·Version·Chair</w:t>
            </w:r>
          </w:p>
        </w:tc>
      </w:tr>
      <w:tr>
        <w:tc>
          <w:tcPr>
            <w:tcW w:type="dxa" w:w="3855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applications/inc/UDS.h</w:t>
            </w:r>
          </w:p>
        </w:tc>
        <w:tc>
          <w:tcPr>
            <w:tcW w:type="dxa" w:w="618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SID / DID / RID / 버퍼·타임아웃 상수</w:t>
            </w:r>
          </w:p>
        </w:tc>
      </w:tr>
      <w:tr>
        <w:tc>
          <w:tcPr>
            <w:tcW w:type="dxa" w:w="3855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applications/src/UDS.c</w:t>
            </w:r>
          </w:p>
        </w:tc>
        <w:tc>
          <w:tcPr>
            <w:tcW w:type="dxa" w:w="618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검색 슬롯·바이트 해석·Init_Number 비교</w:t>
            </w:r>
          </w:p>
        </w:tc>
      </w:tr>
      <w:tr>
        <w:tc>
          <w:tcPr>
            <w:tcW w:type="dxa" w:w="3855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applications/src/lin_task.c</w:t>
            </w:r>
          </w:p>
        </w:tc>
        <w:tc>
          <w:tcPr>
            <w:tcW w:type="dxa" w:w="618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0x3C 수신 조립·0x3D 응답 분할</w:t>
            </w:r>
          </w:p>
        </w:tc>
      </w:tr>
      <w:tr>
        <w:tc>
          <w:tcPr>
            <w:tcW w:type="dxa" w:w="3855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drivers/src/lin_device.c</w:t>
            </w:r>
          </w:p>
        </w:tc>
        <w:tc>
          <w:tcPr>
            <w:tcW w:type="dxa" w:w="6180"/>
            <w:shd w:fill="F3F6FA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LIN 실제 송신, Classic checksum</w:t>
            </w:r>
          </w:p>
        </w:tc>
      </w:tr>
      <w:tr>
        <w:tc>
          <w:tcPr>
            <w:tcW w:type="dxa" w:w="3855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applications/src/pds.c</w:t>
            </w:r>
          </w:p>
        </w:tc>
        <w:tc>
          <w:tcPr>
            <w:tcW w:type="dxa" w:w="6180"/>
            <w:shd w:fill="FFFFFF"/>
            <w:vAlign w:val="center"/>
          </w:tcPr>
          <w:p>
            <w:r/>
            <w:r>
              <w:rPr>
                <w:rFonts w:ascii="Malgun Gothic" w:hAnsi="Malgun Gothic"/>
                <w:b w:val="0"/>
                <w:color w:val="183153"/>
                <w:sz w:val="16"/>
              </w:rPr>
              <w:t>기본값 및 영구 저장</w:t>
            </w:r>
          </w:p>
        </w:tc>
      </w:tr>
    </w:tbl>
    <w:p/>
    <w:p>
      <w:r>
        <w:rPr>
          <w:rFonts w:ascii="Malgun Gothic" w:hAnsi="Malgun Gothic"/>
          <w:b w:val="0"/>
          <w:color w:val="5D6875"/>
          <w:sz w:val="15"/>
        </w:rPr>
        <w:t>기준: 현재 CJ_OneBoard_20260915 IAR 소스. LIN 2.1 Spec 2.3.1.5(3C/3D Classic), AUTOSAR DCM의 SID 목록과 대조. 이 문서의 Init_Number·slot·wire 예시는 펌웨어 계산식으로 만든 설명용이며 실보드 계측값은 아닙니다.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822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/>
        <w:color w:val="5D6875"/>
        <w:sz w:val="14"/>
      </w:rPr>
      <w:t xml:space="preserve">IAR 소스 기준 · 설명용 바이트 예시는 실제 계측 로그가 아님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D6875"/>
        <w:sz w:val="16"/>
      </w:rPr>
      <w:t>CJ 4DPLEX  |  UDS 통신을 처음부터 이해하기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